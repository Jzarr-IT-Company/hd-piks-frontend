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8C2C" w14:textId="1DF3F52A" w:rsidR="001E6E56" w:rsidRDefault="0028209A" w:rsidP="0028209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28209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AI Ecommerce Business Advisor</w:t>
      </w:r>
    </w:p>
    <w:p w14:paraId="63F0BF5C" w14:textId="77777777" w:rsidR="0028209A" w:rsidRPr="0028209A" w:rsidRDefault="0028209A" w:rsidP="0028209A">
      <w:pPr>
        <w:rPr>
          <w:sz w:val="24"/>
          <w:szCs w:val="24"/>
        </w:rPr>
      </w:pPr>
      <w:r w:rsidRPr="0028209A">
        <w:rPr>
          <w:rFonts w:ascii="Segoe UI Emoji" w:hAnsi="Segoe UI Emoji" w:cs="Segoe UI Emoji"/>
          <w:sz w:val="24"/>
          <w:szCs w:val="24"/>
        </w:rPr>
        <w:t>👉</w:t>
      </w:r>
      <w:r w:rsidRPr="0028209A">
        <w:rPr>
          <w:sz w:val="24"/>
          <w:szCs w:val="24"/>
        </w:rPr>
        <w:t xml:space="preserve"> Yeh tool user ko batay ga:</w:t>
      </w:r>
    </w:p>
    <w:p w14:paraId="25EA24D5" w14:textId="77777777" w:rsidR="0028209A" w:rsidRPr="0028209A" w:rsidRDefault="0028209A" w:rsidP="0028209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8209A">
        <w:rPr>
          <w:sz w:val="24"/>
          <w:szCs w:val="24"/>
        </w:rPr>
        <w:t>Kaunsa platform best hai (Amazon / Etsy / Shopify / WordPress)</w:t>
      </w:r>
    </w:p>
    <w:p w14:paraId="2293D540" w14:textId="77777777" w:rsidR="0028209A" w:rsidRPr="0028209A" w:rsidRDefault="0028209A" w:rsidP="0028209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8209A">
        <w:rPr>
          <w:sz w:val="24"/>
          <w:szCs w:val="24"/>
        </w:rPr>
        <w:t>Kya product sell karna chahiye</w:t>
      </w:r>
    </w:p>
    <w:p w14:paraId="1C68B1DF" w14:textId="77777777" w:rsidR="0028209A" w:rsidRPr="0028209A" w:rsidRDefault="0028209A" w:rsidP="0028209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8209A">
        <w:rPr>
          <w:sz w:val="24"/>
          <w:szCs w:val="24"/>
        </w:rPr>
        <w:t>Kitni investment lagegi</w:t>
      </w:r>
    </w:p>
    <w:p w14:paraId="777C85A2" w14:textId="77777777" w:rsidR="0028209A" w:rsidRPr="0028209A" w:rsidRDefault="0028209A" w:rsidP="0028209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8209A">
        <w:rPr>
          <w:sz w:val="24"/>
          <w:szCs w:val="24"/>
        </w:rPr>
        <w:t>Kaise start kare</w:t>
      </w:r>
    </w:p>
    <w:p w14:paraId="7F1F9EF2" w14:textId="77777777" w:rsidR="0028209A" w:rsidRPr="0028209A" w:rsidRDefault="0028209A" w:rsidP="0028209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8209A">
        <w:rPr>
          <w:sz w:val="24"/>
          <w:szCs w:val="24"/>
        </w:rPr>
        <w:t>Marketing strategy kya hogi</w:t>
      </w:r>
    </w:p>
    <w:p w14:paraId="7B2196EE" w14:textId="77777777" w:rsidR="0028209A" w:rsidRDefault="0028209A" w:rsidP="0028209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8209A">
        <w:rPr>
          <w:sz w:val="24"/>
          <w:szCs w:val="24"/>
        </w:rPr>
        <w:t>Profit kab aayega</w:t>
      </w:r>
    </w:p>
    <w:p w14:paraId="6749CAA4" w14:textId="77777777" w:rsidR="0028209A" w:rsidRDefault="0028209A" w:rsidP="0028209A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Tool ka Goal</w:t>
      </w:r>
    </w:p>
    <w:p w14:paraId="14EFD830" w14:textId="77777777" w:rsidR="0028209A" w:rsidRDefault="0028209A" w:rsidP="0028209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Beginner ko confusion se nikaalna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“Mujhe kya start karna chahiye?” ka answer dena</w:t>
      </w:r>
    </w:p>
    <w:p w14:paraId="52E2BD7A" w14:textId="77777777" w:rsidR="0028209A" w:rsidRPr="0028209A" w:rsidRDefault="0028209A" w:rsidP="0028209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8209A">
        <w:rPr>
          <w:rFonts w:ascii="Segoe UI Emoji" w:hAnsi="Segoe UI Emoji" w:cs="Segoe UI Emoji"/>
          <w:b/>
          <w:bCs/>
          <w:sz w:val="24"/>
          <w:szCs w:val="24"/>
        </w:rPr>
        <w:t>🧾 1. User Input Fields (IMPORTANT 🔥)</w:t>
      </w:r>
    </w:p>
    <w:p w14:paraId="5F8BDEF0" w14:textId="77777777" w:rsidR="0028209A" w:rsidRPr="0028209A" w:rsidRDefault="0028209A" w:rsidP="0028209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8209A">
        <w:rPr>
          <w:rFonts w:ascii="Segoe UI Emoji" w:hAnsi="Segoe UI Emoji" w:cs="Segoe UI Emoji"/>
          <w:b/>
          <w:bCs/>
          <w:sz w:val="24"/>
          <w:szCs w:val="24"/>
        </w:rPr>
        <w:t>👤 Basic Info</w:t>
      </w:r>
    </w:p>
    <w:p w14:paraId="13F4936D" w14:textId="77777777" w:rsidR="0028209A" w:rsidRPr="0028209A" w:rsidRDefault="0028209A" w:rsidP="0028209A">
      <w:pPr>
        <w:pStyle w:val="ListParagraph"/>
        <w:numPr>
          <w:ilvl w:val="0"/>
          <w:numId w:val="1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28209A">
        <w:rPr>
          <w:rFonts w:ascii="Segoe UI Emoji" w:hAnsi="Segoe UI Emoji" w:cs="Segoe UI Emoji"/>
          <w:b/>
          <w:bCs/>
          <w:sz w:val="24"/>
          <w:szCs w:val="24"/>
        </w:rPr>
        <w:t>Age</w:t>
      </w:r>
    </w:p>
    <w:p w14:paraId="28C88834" w14:textId="77777777" w:rsidR="0028209A" w:rsidRPr="0028209A" w:rsidRDefault="0028209A" w:rsidP="0028209A">
      <w:pPr>
        <w:pStyle w:val="ListParagraph"/>
        <w:numPr>
          <w:ilvl w:val="0"/>
          <w:numId w:val="1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28209A">
        <w:rPr>
          <w:rFonts w:ascii="Segoe UI Emoji" w:hAnsi="Segoe UI Emoji" w:cs="Segoe UI Emoji"/>
          <w:b/>
          <w:bCs/>
          <w:sz w:val="24"/>
          <w:szCs w:val="24"/>
        </w:rPr>
        <w:t>Country</w:t>
      </w:r>
    </w:p>
    <w:p w14:paraId="301DF0EF" w14:textId="77777777" w:rsidR="0028209A" w:rsidRPr="0028209A" w:rsidRDefault="0028209A" w:rsidP="0028209A">
      <w:pPr>
        <w:pStyle w:val="ListParagraph"/>
        <w:numPr>
          <w:ilvl w:val="0"/>
          <w:numId w:val="1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28209A">
        <w:rPr>
          <w:rFonts w:ascii="Segoe UI Emoji" w:hAnsi="Segoe UI Emoji" w:cs="Segoe UI Emoji"/>
          <w:b/>
          <w:bCs/>
          <w:sz w:val="24"/>
          <w:szCs w:val="24"/>
        </w:rPr>
        <w:t>City</w:t>
      </w:r>
    </w:p>
    <w:p w14:paraId="582895E9" w14:textId="77777777" w:rsidR="0028209A" w:rsidRPr="0028209A" w:rsidRDefault="0028209A" w:rsidP="0028209A">
      <w:pPr>
        <w:rPr>
          <w:b/>
          <w:bCs/>
          <w:sz w:val="24"/>
          <w:szCs w:val="24"/>
        </w:rPr>
      </w:pPr>
      <w:r w:rsidRPr="0028209A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28209A">
        <w:rPr>
          <w:b/>
          <w:bCs/>
          <w:sz w:val="24"/>
          <w:szCs w:val="24"/>
        </w:rPr>
        <w:t xml:space="preserve"> Budget &amp; Resources</w:t>
      </w:r>
    </w:p>
    <w:p w14:paraId="280BF3A6" w14:textId="77777777" w:rsidR="0028209A" w:rsidRPr="0028209A" w:rsidRDefault="0028209A" w:rsidP="0028209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8209A">
        <w:rPr>
          <w:sz w:val="24"/>
          <w:szCs w:val="24"/>
        </w:rPr>
        <w:t>Available Budget</w:t>
      </w:r>
      <w:r w:rsidRPr="0028209A">
        <w:rPr>
          <w:sz w:val="24"/>
          <w:szCs w:val="24"/>
        </w:rPr>
        <w:br/>
      </w:r>
      <w:r w:rsidRPr="0028209A">
        <w:rPr>
          <w:i/>
          <w:iCs/>
          <w:sz w:val="24"/>
          <w:szCs w:val="24"/>
        </w:rPr>
        <w:t>(10k / 50k / 100k / 500k+)</w:t>
      </w:r>
    </w:p>
    <w:p w14:paraId="6D8EDF46" w14:textId="77777777" w:rsidR="0028209A" w:rsidRPr="0028209A" w:rsidRDefault="0028209A" w:rsidP="0028209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8209A">
        <w:rPr>
          <w:sz w:val="24"/>
          <w:szCs w:val="24"/>
        </w:rPr>
        <w:t xml:space="preserve">Do you have Laptop/Internet? </w:t>
      </w:r>
      <w:r w:rsidRPr="0028209A">
        <w:rPr>
          <w:i/>
          <w:iCs/>
          <w:sz w:val="24"/>
          <w:szCs w:val="24"/>
        </w:rPr>
        <w:t>(Yes/No)</w:t>
      </w:r>
    </w:p>
    <w:p w14:paraId="1D187492" w14:textId="77777777" w:rsidR="0028209A" w:rsidRPr="0028209A" w:rsidRDefault="0028209A" w:rsidP="0028209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8209A">
        <w:rPr>
          <w:sz w:val="24"/>
          <w:szCs w:val="24"/>
        </w:rPr>
        <w:t>Investment Type</w:t>
      </w:r>
      <w:r w:rsidRPr="0028209A">
        <w:rPr>
          <w:sz w:val="24"/>
          <w:szCs w:val="24"/>
        </w:rPr>
        <w:br/>
      </w:r>
      <w:r w:rsidRPr="0028209A">
        <w:rPr>
          <w:i/>
          <w:iCs/>
          <w:sz w:val="24"/>
          <w:szCs w:val="24"/>
        </w:rPr>
        <w:t>(Low / Medium / High)</w:t>
      </w:r>
    </w:p>
    <w:p w14:paraId="404F5E13" w14:textId="77777777" w:rsidR="0028209A" w:rsidRPr="0028209A" w:rsidRDefault="0028209A" w:rsidP="0028209A">
      <w:pPr>
        <w:rPr>
          <w:b/>
          <w:bCs/>
          <w:sz w:val="24"/>
          <w:szCs w:val="24"/>
        </w:rPr>
      </w:pPr>
      <w:r w:rsidRPr="0028209A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8209A">
        <w:rPr>
          <w:b/>
          <w:bCs/>
          <w:sz w:val="24"/>
          <w:szCs w:val="24"/>
        </w:rPr>
        <w:t xml:space="preserve"> Skills &amp; Experience</w:t>
      </w:r>
    </w:p>
    <w:p w14:paraId="3FD8C7BC" w14:textId="77777777" w:rsidR="0028209A" w:rsidRPr="0028209A" w:rsidRDefault="0028209A" w:rsidP="0028209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28209A">
        <w:rPr>
          <w:sz w:val="24"/>
          <w:szCs w:val="24"/>
        </w:rPr>
        <w:t>Skills</w:t>
      </w:r>
      <w:r w:rsidRPr="0028209A">
        <w:rPr>
          <w:sz w:val="24"/>
          <w:szCs w:val="24"/>
        </w:rPr>
        <w:br/>
      </w:r>
      <w:r w:rsidRPr="0028209A">
        <w:rPr>
          <w:i/>
          <w:iCs/>
          <w:sz w:val="24"/>
          <w:szCs w:val="24"/>
        </w:rPr>
        <w:t>(Marketing / Design / Product sourcing / None)</w:t>
      </w:r>
    </w:p>
    <w:p w14:paraId="7A73400D" w14:textId="77777777" w:rsidR="0028209A" w:rsidRPr="0028209A" w:rsidRDefault="0028209A" w:rsidP="0028209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28209A">
        <w:rPr>
          <w:sz w:val="24"/>
          <w:szCs w:val="24"/>
        </w:rPr>
        <w:t>Ecommerce Experience</w:t>
      </w:r>
      <w:r w:rsidRPr="0028209A">
        <w:rPr>
          <w:sz w:val="24"/>
          <w:szCs w:val="24"/>
        </w:rPr>
        <w:br/>
      </w:r>
      <w:r w:rsidRPr="0028209A">
        <w:rPr>
          <w:i/>
          <w:iCs/>
          <w:sz w:val="24"/>
          <w:szCs w:val="24"/>
        </w:rPr>
        <w:t>(Beginner / Intermediate / Expert)</w:t>
      </w:r>
    </w:p>
    <w:p w14:paraId="4968994E" w14:textId="77777777" w:rsidR="0028209A" w:rsidRDefault="0028209A" w:rsidP="0028209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772B2E4" w14:textId="6094D97E" w:rsidR="0028209A" w:rsidRPr="0028209A" w:rsidRDefault="0028209A" w:rsidP="0028209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8209A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28209A">
        <w:rPr>
          <w:b/>
          <w:bCs/>
          <w:sz w:val="24"/>
          <w:szCs w:val="24"/>
        </w:rPr>
        <w:t xml:space="preserve"> Skills &amp; Experience</w:t>
      </w:r>
    </w:p>
    <w:p w14:paraId="264594E5" w14:textId="77777777" w:rsidR="0028209A" w:rsidRPr="0028209A" w:rsidRDefault="0028209A" w:rsidP="0028209A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28209A">
        <w:rPr>
          <w:sz w:val="24"/>
          <w:szCs w:val="24"/>
        </w:rPr>
        <w:t>Skills</w:t>
      </w:r>
      <w:r w:rsidRPr="0028209A">
        <w:rPr>
          <w:sz w:val="24"/>
          <w:szCs w:val="24"/>
        </w:rPr>
        <w:br/>
      </w:r>
      <w:r w:rsidRPr="0028209A">
        <w:rPr>
          <w:i/>
          <w:iCs/>
          <w:sz w:val="24"/>
          <w:szCs w:val="24"/>
        </w:rPr>
        <w:t>(Marketing / Design / Product sourcing / None)</w:t>
      </w:r>
    </w:p>
    <w:p w14:paraId="566DD448" w14:textId="77777777" w:rsidR="0028209A" w:rsidRPr="0028209A" w:rsidRDefault="0028209A" w:rsidP="0028209A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28209A">
        <w:rPr>
          <w:sz w:val="24"/>
          <w:szCs w:val="24"/>
        </w:rPr>
        <w:t>Ecommerce Experience</w:t>
      </w:r>
      <w:r w:rsidRPr="0028209A">
        <w:rPr>
          <w:sz w:val="24"/>
          <w:szCs w:val="24"/>
        </w:rPr>
        <w:br/>
      </w:r>
      <w:r w:rsidRPr="0028209A">
        <w:rPr>
          <w:i/>
          <w:iCs/>
          <w:sz w:val="24"/>
          <w:szCs w:val="24"/>
        </w:rPr>
        <w:t>(Beginner / Intermediate / Expert)</w:t>
      </w:r>
    </w:p>
    <w:p w14:paraId="6C67C03E" w14:textId="77777777" w:rsidR="0028209A" w:rsidRPr="0028209A" w:rsidRDefault="0028209A" w:rsidP="0028209A">
      <w:pPr>
        <w:rPr>
          <w:sz w:val="24"/>
          <w:szCs w:val="24"/>
        </w:rPr>
      </w:pPr>
    </w:p>
    <w:p w14:paraId="583EAD39" w14:textId="77777777" w:rsidR="0028209A" w:rsidRPr="0028209A" w:rsidRDefault="0028209A" w:rsidP="0028209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8209A">
        <w:rPr>
          <w:rFonts w:ascii="Segoe UI Emoji" w:hAnsi="Segoe UI Emoji" w:cs="Segoe UI Emoji"/>
          <w:b/>
          <w:bCs/>
          <w:sz w:val="24"/>
          <w:szCs w:val="24"/>
        </w:rPr>
        <w:t>❤️ Interests</w:t>
      </w:r>
    </w:p>
    <w:p w14:paraId="77885140" w14:textId="77777777" w:rsidR="0028209A" w:rsidRPr="0028209A" w:rsidRDefault="0028209A" w:rsidP="0028209A">
      <w:pPr>
        <w:pStyle w:val="ListParagraph"/>
        <w:numPr>
          <w:ilvl w:val="0"/>
          <w:numId w:val="22"/>
        </w:numPr>
        <w:rPr>
          <w:rFonts w:ascii="Segoe UI Emoji" w:hAnsi="Segoe UI Emoji" w:cs="Segoe UI Emoji"/>
          <w:sz w:val="24"/>
          <w:szCs w:val="24"/>
        </w:rPr>
      </w:pPr>
      <w:r w:rsidRPr="0028209A">
        <w:rPr>
          <w:rFonts w:ascii="Segoe UI Emoji" w:hAnsi="Segoe UI Emoji" w:cs="Segoe UI Emoji"/>
          <w:sz w:val="24"/>
          <w:szCs w:val="24"/>
        </w:rPr>
        <w:t>Product Interests</w:t>
      </w:r>
      <w:r w:rsidRPr="0028209A">
        <w:rPr>
          <w:rFonts w:ascii="Segoe UI Emoji" w:hAnsi="Segoe UI Emoji" w:cs="Segoe UI Emoji"/>
          <w:sz w:val="24"/>
          <w:szCs w:val="24"/>
        </w:rPr>
        <w:br/>
      </w:r>
      <w:r w:rsidRPr="0028209A">
        <w:rPr>
          <w:rFonts w:ascii="Segoe UI Emoji" w:hAnsi="Segoe UI Emoji" w:cs="Segoe UI Emoji"/>
          <w:i/>
          <w:iCs/>
          <w:sz w:val="24"/>
          <w:szCs w:val="24"/>
        </w:rPr>
        <w:t>(Fashion / Handmade / Tech / Digital Products)</w:t>
      </w:r>
    </w:p>
    <w:p w14:paraId="43A1F385" w14:textId="77777777" w:rsidR="0028209A" w:rsidRPr="0028209A" w:rsidRDefault="0028209A" w:rsidP="0028209A">
      <w:pPr>
        <w:pStyle w:val="ListParagraph"/>
        <w:numPr>
          <w:ilvl w:val="0"/>
          <w:numId w:val="22"/>
        </w:numPr>
        <w:rPr>
          <w:rFonts w:ascii="Segoe UI Emoji" w:hAnsi="Segoe UI Emoji" w:cs="Segoe UI Emoji"/>
          <w:sz w:val="24"/>
          <w:szCs w:val="24"/>
        </w:rPr>
      </w:pPr>
      <w:r w:rsidRPr="0028209A">
        <w:rPr>
          <w:rFonts w:ascii="Segoe UI Emoji" w:hAnsi="Segoe UI Emoji" w:cs="Segoe UI Emoji"/>
          <w:sz w:val="24"/>
          <w:szCs w:val="24"/>
        </w:rPr>
        <w:t>Work Preference</w:t>
      </w:r>
      <w:r w:rsidRPr="0028209A">
        <w:rPr>
          <w:rFonts w:ascii="Segoe UI Emoji" w:hAnsi="Segoe UI Emoji" w:cs="Segoe UI Emoji"/>
          <w:sz w:val="24"/>
          <w:szCs w:val="24"/>
        </w:rPr>
        <w:br/>
      </w:r>
      <w:r w:rsidRPr="0028209A">
        <w:rPr>
          <w:rFonts w:ascii="Segoe UI Emoji" w:hAnsi="Segoe UI Emoji" w:cs="Segoe UI Emoji"/>
          <w:i/>
          <w:iCs/>
          <w:sz w:val="24"/>
          <w:szCs w:val="24"/>
        </w:rPr>
        <w:t>(Passive income / Active business)</w:t>
      </w:r>
    </w:p>
    <w:p w14:paraId="694275BF" w14:textId="77777777" w:rsidR="0028209A" w:rsidRPr="0028209A" w:rsidRDefault="0028209A" w:rsidP="0028209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8209A">
        <w:rPr>
          <w:rFonts w:ascii="Segoe UI Emoji" w:hAnsi="Segoe UI Emoji" w:cs="Segoe UI Emoji"/>
          <w:b/>
          <w:bCs/>
          <w:sz w:val="24"/>
          <w:szCs w:val="24"/>
        </w:rPr>
        <w:t>⏳ Time Availability</w:t>
      </w:r>
    </w:p>
    <w:p w14:paraId="35AC17D3" w14:textId="77777777" w:rsidR="0028209A" w:rsidRPr="0028209A" w:rsidRDefault="0028209A" w:rsidP="0028209A">
      <w:pPr>
        <w:numPr>
          <w:ilvl w:val="0"/>
          <w:numId w:val="23"/>
        </w:numPr>
        <w:rPr>
          <w:rFonts w:ascii="Segoe UI Emoji" w:hAnsi="Segoe UI Emoji" w:cs="Segoe UI Emoji"/>
          <w:sz w:val="24"/>
          <w:szCs w:val="24"/>
        </w:rPr>
      </w:pPr>
      <w:r w:rsidRPr="0028209A">
        <w:rPr>
          <w:rFonts w:ascii="Segoe UI Emoji" w:hAnsi="Segoe UI Emoji" w:cs="Segoe UI Emoji"/>
          <w:sz w:val="24"/>
          <w:szCs w:val="24"/>
        </w:rPr>
        <w:t>Daily Time</w:t>
      </w:r>
      <w:r w:rsidRPr="0028209A">
        <w:rPr>
          <w:rFonts w:ascii="Segoe UI Emoji" w:hAnsi="Segoe UI Emoji" w:cs="Segoe UI Emoji"/>
          <w:sz w:val="24"/>
          <w:szCs w:val="24"/>
        </w:rPr>
        <w:br/>
      </w:r>
      <w:r w:rsidRPr="0028209A">
        <w:rPr>
          <w:rFonts w:ascii="Segoe UI Emoji" w:hAnsi="Segoe UI Emoji" w:cs="Segoe UI Emoji"/>
          <w:i/>
          <w:iCs/>
          <w:sz w:val="24"/>
          <w:szCs w:val="24"/>
        </w:rPr>
        <w:t>(1–2 hrs / 3–5 hrs / Full-time)</w:t>
      </w:r>
    </w:p>
    <w:p w14:paraId="4DF5843D" w14:textId="77777777" w:rsidR="0028209A" w:rsidRPr="0028209A" w:rsidRDefault="0028209A" w:rsidP="0028209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8209A">
        <w:rPr>
          <w:rFonts w:ascii="Segoe UI Emoji" w:hAnsi="Segoe UI Emoji" w:cs="Segoe UI Emoji"/>
          <w:b/>
          <w:bCs/>
          <w:sz w:val="24"/>
          <w:szCs w:val="24"/>
        </w:rPr>
        <w:t>🎯 Goals</w:t>
      </w:r>
    </w:p>
    <w:p w14:paraId="5EDF05DB" w14:textId="77777777" w:rsidR="0028209A" w:rsidRPr="0028209A" w:rsidRDefault="0028209A" w:rsidP="0028209A">
      <w:pPr>
        <w:pStyle w:val="ListParagraph"/>
        <w:numPr>
          <w:ilvl w:val="0"/>
          <w:numId w:val="25"/>
        </w:numPr>
        <w:rPr>
          <w:rFonts w:ascii="Segoe UI Emoji" w:hAnsi="Segoe UI Emoji" w:cs="Segoe UI Emoji"/>
          <w:sz w:val="24"/>
          <w:szCs w:val="24"/>
        </w:rPr>
      </w:pPr>
      <w:r w:rsidRPr="0028209A">
        <w:rPr>
          <w:rFonts w:ascii="Segoe UI Emoji" w:hAnsi="Segoe UI Emoji" w:cs="Segoe UI Emoji"/>
          <w:sz w:val="24"/>
          <w:szCs w:val="24"/>
        </w:rPr>
        <w:t>Goal</w:t>
      </w:r>
      <w:r w:rsidRPr="0028209A">
        <w:rPr>
          <w:rFonts w:ascii="Segoe UI Emoji" w:hAnsi="Segoe UI Emoji" w:cs="Segoe UI Emoji"/>
          <w:sz w:val="24"/>
          <w:szCs w:val="24"/>
        </w:rPr>
        <w:br/>
      </w:r>
      <w:r w:rsidRPr="0028209A">
        <w:rPr>
          <w:rFonts w:ascii="Segoe UI Emoji" w:hAnsi="Segoe UI Emoji" w:cs="Segoe UI Emoji"/>
          <w:i/>
          <w:iCs/>
          <w:sz w:val="24"/>
          <w:szCs w:val="24"/>
        </w:rPr>
        <w:t>(Side income / Full-time business)</w:t>
      </w:r>
    </w:p>
    <w:p w14:paraId="2CF07967" w14:textId="77777777" w:rsidR="0028209A" w:rsidRPr="0028209A" w:rsidRDefault="0028209A" w:rsidP="0028209A">
      <w:pPr>
        <w:pStyle w:val="ListParagraph"/>
        <w:numPr>
          <w:ilvl w:val="0"/>
          <w:numId w:val="25"/>
        </w:numPr>
        <w:rPr>
          <w:rFonts w:ascii="Segoe UI Emoji" w:hAnsi="Segoe UI Emoji" w:cs="Segoe UI Emoji"/>
          <w:sz w:val="24"/>
          <w:szCs w:val="24"/>
        </w:rPr>
      </w:pPr>
      <w:r w:rsidRPr="0028209A">
        <w:rPr>
          <w:rFonts w:ascii="Segoe UI Emoji" w:hAnsi="Segoe UI Emoji" w:cs="Segoe UI Emoji"/>
          <w:sz w:val="24"/>
          <w:szCs w:val="24"/>
        </w:rPr>
        <w:t>Expected Monthly Income</w:t>
      </w:r>
    </w:p>
    <w:p w14:paraId="3A390C8F" w14:textId="77777777" w:rsidR="0028209A" w:rsidRPr="0028209A" w:rsidRDefault="0028209A" w:rsidP="0028209A">
      <w:pPr>
        <w:rPr>
          <w:rFonts w:ascii="Segoe UI Emoji" w:hAnsi="Segoe UI Emoji" w:cs="Segoe UI Emoji"/>
          <w:sz w:val="24"/>
          <w:szCs w:val="24"/>
        </w:rPr>
      </w:pPr>
    </w:p>
    <w:p w14:paraId="07B315C0" w14:textId="77777777" w:rsidR="0028209A" w:rsidRPr="0028209A" w:rsidRDefault="0028209A" w:rsidP="0028209A">
      <w:pPr>
        <w:rPr>
          <w:b/>
          <w:bCs/>
          <w:sz w:val="24"/>
          <w:szCs w:val="24"/>
        </w:rPr>
      </w:pPr>
      <w:r w:rsidRPr="0028209A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28209A">
        <w:rPr>
          <w:b/>
          <w:bCs/>
          <w:sz w:val="24"/>
          <w:szCs w:val="24"/>
        </w:rPr>
        <w:t xml:space="preserve"> Market Preference</w:t>
      </w:r>
    </w:p>
    <w:p w14:paraId="7C5612BB" w14:textId="77777777" w:rsidR="0028209A" w:rsidRPr="0028209A" w:rsidRDefault="0028209A" w:rsidP="0028209A">
      <w:pPr>
        <w:numPr>
          <w:ilvl w:val="0"/>
          <w:numId w:val="26"/>
        </w:numPr>
        <w:rPr>
          <w:sz w:val="24"/>
          <w:szCs w:val="24"/>
        </w:rPr>
      </w:pPr>
      <w:r w:rsidRPr="0028209A">
        <w:rPr>
          <w:sz w:val="24"/>
          <w:szCs w:val="24"/>
        </w:rPr>
        <w:t>Sell Locally or Internationally</w:t>
      </w:r>
    </w:p>
    <w:p w14:paraId="548D16A3" w14:textId="77777777" w:rsidR="0028209A" w:rsidRDefault="0028209A" w:rsidP="0028209A">
      <w:pPr>
        <w:pStyle w:val="Heading1"/>
      </w:pPr>
      <w:r>
        <w:rPr>
          <w:rFonts w:ascii="Segoe UI Emoji" w:hAnsi="Segoe UI Emoji" w:cs="Segoe UI Emoji"/>
        </w:rPr>
        <w:t>🤖</w:t>
      </w:r>
      <w:r>
        <w:t xml:space="preserve"> 2. AI Output (Core of Tool)</w:t>
      </w:r>
    </w:p>
    <w:p w14:paraId="43AA44E8" w14:textId="77777777" w:rsidR="0028209A" w:rsidRDefault="0028209A" w:rsidP="0028209A">
      <w:pPr>
        <w:pStyle w:val="NormalWeb"/>
        <w:rPr>
          <w:rFonts w:ascii="Segoe UI Emoji" w:hAnsi="Segoe UI Emoji" w:cs="Segoe UI Emoji"/>
        </w:rPr>
      </w:pPr>
      <w:r>
        <w:t xml:space="preserve">User form fill kare → AI yeh sab bataye </w:t>
      </w:r>
      <w:r>
        <w:rPr>
          <w:rFonts w:ascii="Segoe UI Emoji" w:hAnsi="Segoe UI Emoji" w:cs="Segoe UI Emoji"/>
        </w:rPr>
        <w:t>👇</w:t>
      </w:r>
    </w:p>
    <w:p w14:paraId="1F5FADE3" w14:textId="0408CBF7" w:rsidR="0028209A" w:rsidRPr="0028209A" w:rsidRDefault="0028209A" w:rsidP="0028209A">
      <w:pPr>
        <w:pStyle w:val="NormalWeb"/>
        <w:rPr>
          <w:b/>
          <w:bCs/>
          <w:sz w:val="48"/>
          <w:szCs w:val="48"/>
        </w:rPr>
      </w:pPr>
      <w:r w:rsidRPr="0028209A">
        <w:rPr>
          <w:rFonts w:ascii="Segoe UI Emoji" w:hAnsi="Segoe UI Emoji" w:cs="Segoe UI Emoji"/>
          <w:b/>
          <w:bCs/>
          <w:sz w:val="48"/>
          <w:szCs w:val="48"/>
        </w:rPr>
        <w:t>🤖</w:t>
      </w:r>
      <w:r w:rsidRPr="0028209A">
        <w:rPr>
          <w:b/>
          <w:bCs/>
          <w:sz w:val="48"/>
          <w:szCs w:val="48"/>
        </w:rPr>
        <w:t xml:space="preserve"> 2. AI Output (Core of Tool)</w:t>
      </w:r>
    </w:p>
    <w:p w14:paraId="65118535" w14:textId="77777777" w:rsidR="0028209A" w:rsidRDefault="0028209A" w:rsidP="0028209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1637949" w14:textId="6C302D19" w:rsidR="0028209A" w:rsidRPr="0028209A" w:rsidRDefault="0028209A" w:rsidP="0028209A">
      <w:pPr>
        <w:rPr>
          <w:b/>
          <w:bCs/>
          <w:sz w:val="24"/>
          <w:szCs w:val="24"/>
        </w:rPr>
      </w:pPr>
      <w:r w:rsidRPr="0028209A">
        <w:rPr>
          <w:b/>
          <w:bCs/>
          <w:sz w:val="24"/>
          <w:szCs w:val="24"/>
        </w:rPr>
        <w:lastRenderedPageBreak/>
        <w:t>1. Best Platform Suggestion</w:t>
      </w:r>
    </w:p>
    <w:p w14:paraId="303092ED" w14:textId="77777777" w:rsidR="0028209A" w:rsidRPr="0028209A" w:rsidRDefault="0028209A" w:rsidP="0028209A">
      <w:pPr>
        <w:rPr>
          <w:sz w:val="24"/>
          <w:szCs w:val="24"/>
        </w:rPr>
      </w:pPr>
      <w:r w:rsidRPr="0028209A">
        <w:rPr>
          <w:sz w:val="24"/>
          <w:szCs w:val="24"/>
        </w:rPr>
        <w:t>Example:</w:t>
      </w:r>
    </w:p>
    <w:p w14:paraId="52816AC8" w14:textId="77777777" w:rsidR="0028209A" w:rsidRPr="0028209A" w:rsidRDefault="0028209A" w:rsidP="0028209A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28209A">
        <w:rPr>
          <w:sz w:val="24"/>
          <w:szCs w:val="24"/>
        </w:rPr>
        <w:t>Amazon FBA → for scaling</w:t>
      </w:r>
    </w:p>
    <w:p w14:paraId="49EA6EF2" w14:textId="77777777" w:rsidR="0028209A" w:rsidRPr="0028209A" w:rsidRDefault="0028209A" w:rsidP="0028209A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28209A">
        <w:rPr>
          <w:sz w:val="24"/>
          <w:szCs w:val="24"/>
        </w:rPr>
        <w:t>Etsy → handmade / creative</w:t>
      </w:r>
    </w:p>
    <w:p w14:paraId="41AF1028" w14:textId="77777777" w:rsidR="0028209A" w:rsidRPr="0028209A" w:rsidRDefault="0028209A" w:rsidP="0028209A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28209A">
        <w:rPr>
          <w:sz w:val="24"/>
          <w:szCs w:val="24"/>
        </w:rPr>
        <w:t>Shopify → branding business</w:t>
      </w:r>
    </w:p>
    <w:p w14:paraId="740BAAFD" w14:textId="77777777" w:rsidR="0028209A" w:rsidRPr="0028209A" w:rsidRDefault="0028209A" w:rsidP="0028209A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28209A">
        <w:rPr>
          <w:sz w:val="24"/>
          <w:szCs w:val="24"/>
        </w:rPr>
        <w:t>WordPress → low-cost start</w:t>
      </w:r>
    </w:p>
    <w:p w14:paraId="162A8876" w14:textId="77777777" w:rsidR="0028209A" w:rsidRPr="0028209A" w:rsidRDefault="0028209A" w:rsidP="0028209A">
      <w:pPr>
        <w:rPr>
          <w:sz w:val="24"/>
          <w:szCs w:val="24"/>
        </w:rPr>
      </w:pPr>
    </w:p>
    <w:p w14:paraId="100A1C94" w14:textId="77777777" w:rsidR="0028209A" w:rsidRPr="0028209A" w:rsidRDefault="0028209A" w:rsidP="0028209A">
      <w:pPr>
        <w:rPr>
          <w:b/>
          <w:bCs/>
          <w:sz w:val="24"/>
          <w:szCs w:val="24"/>
        </w:rPr>
      </w:pPr>
      <w:r w:rsidRPr="0028209A">
        <w:rPr>
          <w:b/>
          <w:bCs/>
          <w:sz w:val="24"/>
          <w:szCs w:val="24"/>
        </w:rPr>
        <w:t>2. Best Product Ideas (Top 3–5)</w:t>
      </w:r>
    </w:p>
    <w:p w14:paraId="6EF71CD3" w14:textId="77777777" w:rsidR="0028209A" w:rsidRPr="0028209A" w:rsidRDefault="0028209A" w:rsidP="0028209A">
      <w:pPr>
        <w:rPr>
          <w:sz w:val="24"/>
          <w:szCs w:val="24"/>
        </w:rPr>
      </w:pPr>
      <w:r w:rsidRPr="0028209A">
        <w:rPr>
          <w:sz w:val="24"/>
          <w:szCs w:val="24"/>
        </w:rPr>
        <w:t>Example:</w:t>
      </w:r>
    </w:p>
    <w:p w14:paraId="1919BA4C" w14:textId="77777777" w:rsidR="0028209A" w:rsidRPr="0028209A" w:rsidRDefault="0028209A" w:rsidP="0028209A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28209A">
        <w:rPr>
          <w:sz w:val="24"/>
          <w:szCs w:val="24"/>
        </w:rPr>
        <w:t>Print-on-demand T-shirts</w:t>
      </w:r>
    </w:p>
    <w:p w14:paraId="0B0CC1F7" w14:textId="77777777" w:rsidR="0028209A" w:rsidRPr="0028209A" w:rsidRDefault="0028209A" w:rsidP="0028209A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28209A">
        <w:rPr>
          <w:sz w:val="24"/>
          <w:szCs w:val="24"/>
        </w:rPr>
        <w:t>Phone accessories</w:t>
      </w:r>
    </w:p>
    <w:p w14:paraId="0379D7BB" w14:textId="77777777" w:rsidR="0028209A" w:rsidRPr="0028209A" w:rsidRDefault="0028209A" w:rsidP="0028209A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28209A">
        <w:rPr>
          <w:sz w:val="24"/>
          <w:szCs w:val="24"/>
        </w:rPr>
        <w:t>Digital products (ebooks)</w:t>
      </w:r>
    </w:p>
    <w:p w14:paraId="133CF540" w14:textId="77777777" w:rsidR="0028209A" w:rsidRPr="0028209A" w:rsidRDefault="0028209A" w:rsidP="0028209A">
      <w:pPr>
        <w:rPr>
          <w:b/>
          <w:bCs/>
          <w:sz w:val="24"/>
          <w:szCs w:val="24"/>
        </w:rPr>
      </w:pPr>
      <w:r w:rsidRPr="0028209A">
        <w:rPr>
          <w:b/>
          <w:bCs/>
          <w:sz w:val="24"/>
          <w:szCs w:val="24"/>
        </w:rPr>
        <w:t>3. Business Model</w:t>
      </w:r>
    </w:p>
    <w:p w14:paraId="24995505" w14:textId="77777777" w:rsidR="0028209A" w:rsidRPr="0028209A" w:rsidRDefault="0028209A" w:rsidP="0028209A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28209A">
        <w:rPr>
          <w:sz w:val="24"/>
          <w:szCs w:val="24"/>
        </w:rPr>
        <w:t>Dropshipping</w:t>
      </w:r>
    </w:p>
    <w:p w14:paraId="295F6035" w14:textId="77777777" w:rsidR="0028209A" w:rsidRPr="0028209A" w:rsidRDefault="0028209A" w:rsidP="0028209A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28209A">
        <w:rPr>
          <w:sz w:val="24"/>
          <w:szCs w:val="24"/>
        </w:rPr>
        <w:t>Private Label</w:t>
      </w:r>
    </w:p>
    <w:p w14:paraId="4AFA9E5B" w14:textId="77777777" w:rsidR="0028209A" w:rsidRPr="0028209A" w:rsidRDefault="0028209A" w:rsidP="0028209A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28209A">
        <w:rPr>
          <w:sz w:val="24"/>
          <w:szCs w:val="24"/>
        </w:rPr>
        <w:t>Print-on-demand</w:t>
      </w:r>
    </w:p>
    <w:p w14:paraId="0B99DF61" w14:textId="77777777" w:rsidR="0028209A" w:rsidRPr="0028209A" w:rsidRDefault="0028209A" w:rsidP="0028209A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28209A">
        <w:rPr>
          <w:sz w:val="24"/>
          <w:szCs w:val="24"/>
        </w:rPr>
        <w:t>Digital Products</w:t>
      </w:r>
    </w:p>
    <w:p w14:paraId="5461CD3C" w14:textId="77777777" w:rsidR="0028209A" w:rsidRPr="0028209A" w:rsidRDefault="0028209A" w:rsidP="0028209A">
      <w:pPr>
        <w:rPr>
          <w:b/>
          <w:bCs/>
          <w:sz w:val="24"/>
          <w:szCs w:val="24"/>
        </w:rPr>
      </w:pPr>
      <w:r w:rsidRPr="0028209A">
        <w:rPr>
          <w:b/>
          <w:bCs/>
          <w:sz w:val="24"/>
          <w:szCs w:val="24"/>
        </w:rPr>
        <w:t xml:space="preserve">4. Investment Breakdown </w:t>
      </w:r>
      <w:r w:rsidRPr="0028209A">
        <w:rPr>
          <w:rFonts w:ascii="Segoe UI Emoji" w:hAnsi="Segoe UI Emoji" w:cs="Segoe UI Emoji"/>
          <w:b/>
          <w:bCs/>
          <w:sz w:val="24"/>
          <w:szCs w:val="24"/>
        </w:rPr>
        <w:t>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548"/>
      </w:tblGrid>
      <w:tr w:rsidR="0028209A" w:rsidRPr="0028209A" w14:paraId="20E7A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B6C6F" w14:textId="77777777" w:rsidR="0028209A" w:rsidRPr="0028209A" w:rsidRDefault="0028209A" w:rsidP="0028209A">
            <w:pPr>
              <w:rPr>
                <w:b/>
                <w:bCs/>
                <w:sz w:val="24"/>
                <w:szCs w:val="24"/>
              </w:rPr>
            </w:pPr>
            <w:r w:rsidRPr="0028209A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C4BBEE9" w14:textId="77777777" w:rsidR="0028209A" w:rsidRPr="0028209A" w:rsidRDefault="0028209A" w:rsidP="0028209A">
            <w:pPr>
              <w:rPr>
                <w:b/>
                <w:bCs/>
                <w:sz w:val="24"/>
                <w:szCs w:val="24"/>
              </w:rPr>
            </w:pPr>
            <w:r w:rsidRPr="0028209A">
              <w:rPr>
                <w:b/>
                <w:bCs/>
                <w:sz w:val="24"/>
                <w:szCs w:val="24"/>
              </w:rPr>
              <w:t>Cost</w:t>
            </w:r>
          </w:p>
        </w:tc>
      </w:tr>
      <w:tr w:rsidR="0028209A" w:rsidRPr="0028209A" w14:paraId="100A4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6202" w14:textId="77777777" w:rsidR="0028209A" w:rsidRPr="0028209A" w:rsidRDefault="0028209A" w:rsidP="0028209A">
            <w:pPr>
              <w:rPr>
                <w:sz w:val="24"/>
                <w:szCs w:val="24"/>
              </w:rPr>
            </w:pPr>
            <w:r w:rsidRPr="0028209A">
              <w:rPr>
                <w:sz w:val="24"/>
                <w:szCs w:val="24"/>
              </w:rPr>
              <w:t>Store setup</w:t>
            </w:r>
          </w:p>
        </w:tc>
        <w:tc>
          <w:tcPr>
            <w:tcW w:w="0" w:type="auto"/>
            <w:vAlign w:val="center"/>
            <w:hideMark/>
          </w:tcPr>
          <w:p w14:paraId="76FAD6AB" w14:textId="77777777" w:rsidR="0028209A" w:rsidRPr="0028209A" w:rsidRDefault="0028209A" w:rsidP="0028209A">
            <w:pPr>
              <w:rPr>
                <w:sz w:val="24"/>
                <w:szCs w:val="24"/>
              </w:rPr>
            </w:pPr>
            <w:r w:rsidRPr="0028209A">
              <w:rPr>
                <w:sz w:val="24"/>
                <w:szCs w:val="24"/>
              </w:rPr>
              <w:t>20k</w:t>
            </w:r>
          </w:p>
        </w:tc>
      </w:tr>
      <w:tr w:rsidR="0028209A" w:rsidRPr="0028209A" w14:paraId="315D1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9148" w14:textId="77777777" w:rsidR="0028209A" w:rsidRPr="0028209A" w:rsidRDefault="0028209A" w:rsidP="0028209A">
            <w:pPr>
              <w:rPr>
                <w:sz w:val="24"/>
                <w:szCs w:val="24"/>
              </w:rPr>
            </w:pPr>
            <w:r w:rsidRPr="0028209A">
              <w:rPr>
                <w:sz w:val="24"/>
                <w:szCs w:val="24"/>
              </w:rPr>
              <w:t>Ads</w:t>
            </w:r>
          </w:p>
        </w:tc>
        <w:tc>
          <w:tcPr>
            <w:tcW w:w="0" w:type="auto"/>
            <w:vAlign w:val="center"/>
            <w:hideMark/>
          </w:tcPr>
          <w:p w14:paraId="3C8765E7" w14:textId="77777777" w:rsidR="0028209A" w:rsidRPr="0028209A" w:rsidRDefault="0028209A" w:rsidP="0028209A">
            <w:pPr>
              <w:rPr>
                <w:sz w:val="24"/>
                <w:szCs w:val="24"/>
              </w:rPr>
            </w:pPr>
            <w:r w:rsidRPr="0028209A">
              <w:rPr>
                <w:sz w:val="24"/>
                <w:szCs w:val="24"/>
              </w:rPr>
              <w:t>30k</w:t>
            </w:r>
          </w:p>
        </w:tc>
      </w:tr>
      <w:tr w:rsidR="0028209A" w:rsidRPr="0028209A" w14:paraId="43A76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8F53" w14:textId="77777777" w:rsidR="0028209A" w:rsidRPr="0028209A" w:rsidRDefault="0028209A" w:rsidP="0028209A">
            <w:pPr>
              <w:rPr>
                <w:sz w:val="24"/>
                <w:szCs w:val="24"/>
              </w:rPr>
            </w:pPr>
            <w:r w:rsidRPr="0028209A">
              <w:rPr>
                <w:sz w:val="24"/>
                <w:szCs w:val="24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66FE44EF" w14:textId="77777777" w:rsidR="0028209A" w:rsidRPr="0028209A" w:rsidRDefault="0028209A" w:rsidP="0028209A">
            <w:pPr>
              <w:rPr>
                <w:sz w:val="24"/>
                <w:szCs w:val="24"/>
              </w:rPr>
            </w:pPr>
            <w:r w:rsidRPr="0028209A">
              <w:rPr>
                <w:sz w:val="24"/>
                <w:szCs w:val="24"/>
              </w:rPr>
              <w:t>10k</w:t>
            </w:r>
          </w:p>
        </w:tc>
      </w:tr>
    </w:tbl>
    <w:p w14:paraId="57AE304D" w14:textId="77777777" w:rsidR="0028209A" w:rsidRPr="0028209A" w:rsidRDefault="0028209A" w:rsidP="0028209A">
      <w:pPr>
        <w:rPr>
          <w:b/>
          <w:bCs/>
          <w:sz w:val="24"/>
          <w:szCs w:val="24"/>
        </w:rPr>
      </w:pPr>
      <w:r w:rsidRPr="0028209A">
        <w:rPr>
          <w:b/>
          <w:bCs/>
          <w:sz w:val="24"/>
          <w:szCs w:val="24"/>
        </w:rPr>
        <w:t>5. Platform Selection Reason</w:t>
      </w:r>
    </w:p>
    <w:p w14:paraId="507FD070" w14:textId="77777777" w:rsidR="0028209A" w:rsidRPr="0028209A" w:rsidRDefault="0028209A" w:rsidP="0028209A">
      <w:pPr>
        <w:rPr>
          <w:sz w:val="24"/>
          <w:szCs w:val="24"/>
        </w:rPr>
      </w:pPr>
      <w:r w:rsidRPr="0028209A">
        <w:rPr>
          <w:rFonts w:ascii="Segoe UI Emoji" w:hAnsi="Segoe UI Emoji" w:cs="Segoe UI Emoji"/>
          <w:sz w:val="24"/>
          <w:szCs w:val="24"/>
        </w:rPr>
        <w:t>👉</w:t>
      </w:r>
      <w:r w:rsidRPr="0028209A">
        <w:rPr>
          <w:sz w:val="24"/>
          <w:szCs w:val="24"/>
        </w:rPr>
        <w:t xml:space="preserve"> “Shopify best hai kyun ke tumhara budget medium hai + branding interest hai”</w:t>
      </w:r>
    </w:p>
    <w:p w14:paraId="5694A89D" w14:textId="77777777" w:rsidR="0028209A" w:rsidRPr="0028209A" w:rsidRDefault="0028209A" w:rsidP="0028209A">
      <w:pPr>
        <w:rPr>
          <w:b/>
          <w:bCs/>
          <w:sz w:val="24"/>
          <w:szCs w:val="24"/>
        </w:rPr>
      </w:pPr>
      <w:r w:rsidRPr="0028209A">
        <w:rPr>
          <w:b/>
          <w:bCs/>
          <w:sz w:val="24"/>
          <w:szCs w:val="24"/>
        </w:rPr>
        <w:t xml:space="preserve">6. Marketing Strategy </w:t>
      </w:r>
      <w:r w:rsidRPr="0028209A">
        <w:rPr>
          <w:rFonts w:ascii="Segoe UI Emoji" w:hAnsi="Segoe UI Emoji" w:cs="Segoe UI Emoji"/>
          <w:b/>
          <w:bCs/>
          <w:sz w:val="24"/>
          <w:szCs w:val="24"/>
        </w:rPr>
        <w:t>📣</w:t>
      </w:r>
    </w:p>
    <w:p w14:paraId="20156175" w14:textId="77777777" w:rsidR="0028209A" w:rsidRPr="0028209A" w:rsidRDefault="0028209A" w:rsidP="0028209A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28209A">
        <w:rPr>
          <w:sz w:val="24"/>
          <w:szCs w:val="24"/>
        </w:rPr>
        <w:t>TikTok content</w:t>
      </w:r>
    </w:p>
    <w:p w14:paraId="6F4897D9" w14:textId="77777777" w:rsidR="0028209A" w:rsidRPr="0028209A" w:rsidRDefault="0028209A" w:rsidP="0028209A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28209A">
        <w:rPr>
          <w:sz w:val="24"/>
          <w:szCs w:val="24"/>
        </w:rPr>
        <w:t>Facebook Ads</w:t>
      </w:r>
    </w:p>
    <w:p w14:paraId="4EF65193" w14:textId="77777777" w:rsidR="0028209A" w:rsidRPr="0028209A" w:rsidRDefault="0028209A" w:rsidP="0028209A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28209A">
        <w:rPr>
          <w:sz w:val="24"/>
          <w:szCs w:val="24"/>
        </w:rPr>
        <w:lastRenderedPageBreak/>
        <w:t>SEO (WordPress)</w:t>
      </w:r>
    </w:p>
    <w:p w14:paraId="5AA4440D" w14:textId="77777777" w:rsidR="0028209A" w:rsidRPr="0028209A" w:rsidRDefault="0028209A" w:rsidP="0028209A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28209A">
        <w:rPr>
          <w:sz w:val="24"/>
          <w:szCs w:val="24"/>
        </w:rPr>
        <w:t>Etsy SEO</w:t>
      </w:r>
    </w:p>
    <w:p w14:paraId="2E3FD83A" w14:textId="77777777" w:rsidR="0028209A" w:rsidRPr="0028209A" w:rsidRDefault="0028209A" w:rsidP="0028209A">
      <w:pPr>
        <w:rPr>
          <w:b/>
          <w:bCs/>
          <w:sz w:val="24"/>
          <w:szCs w:val="24"/>
        </w:rPr>
      </w:pPr>
      <w:r w:rsidRPr="0028209A">
        <w:rPr>
          <w:b/>
          <w:bCs/>
          <w:sz w:val="24"/>
          <w:szCs w:val="24"/>
        </w:rPr>
        <w:t xml:space="preserve">7. Growth Timeline </w:t>
      </w:r>
      <w:r w:rsidRPr="0028209A">
        <w:rPr>
          <w:rFonts w:ascii="Segoe UI Emoji" w:hAnsi="Segoe UI Emoji" w:cs="Segoe UI Emoji"/>
          <w:b/>
          <w:bCs/>
          <w:sz w:val="24"/>
          <w:szCs w:val="24"/>
        </w:rPr>
        <w:t>📈</w:t>
      </w:r>
    </w:p>
    <w:p w14:paraId="6256F20C" w14:textId="77777777" w:rsidR="0028209A" w:rsidRPr="0028209A" w:rsidRDefault="0028209A" w:rsidP="0028209A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28209A">
        <w:rPr>
          <w:sz w:val="24"/>
          <w:szCs w:val="24"/>
        </w:rPr>
        <w:t>Month 1 → Setup</w:t>
      </w:r>
    </w:p>
    <w:p w14:paraId="3C90B36A" w14:textId="77777777" w:rsidR="0028209A" w:rsidRPr="0028209A" w:rsidRDefault="0028209A" w:rsidP="0028209A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28209A">
        <w:rPr>
          <w:sz w:val="24"/>
          <w:szCs w:val="24"/>
        </w:rPr>
        <w:t>Month 2–3 → First sales</w:t>
      </w:r>
    </w:p>
    <w:p w14:paraId="163FC96B" w14:textId="77777777" w:rsidR="0028209A" w:rsidRDefault="0028209A" w:rsidP="0028209A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28209A">
        <w:rPr>
          <w:sz w:val="24"/>
          <w:szCs w:val="24"/>
        </w:rPr>
        <w:t>Month 4–6 → Scaling</w:t>
      </w:r>
    </w:p>
    <w:p w14:paraId="7E56331B" w14:textId="77777777" w:rsidR="0028209A" w:rsidRPr="0028209A" w:rsidRDefault="0028209A" w:rsidP="0028209A">
      <w:pPr>
        <w:rPr>
          <w:b/>
          <w:bCs/>
          <w:sz w:val="24"/>
          <w:szCs w:val="24"/>
        </w:rPr>
      </w:pPr>
      <w:r w:rsidRPr="0028209A">
        <w:rPr>
          <w:b/>
          <w:bCs/>
          <w:sz w:val="24"/>
          <w:szCs w:val="24"/>
        </w:rPr>
        <w:t xml:space="preserve">8. Profitability Estimate </w:t>
      </w:r>
      <w:r w:rsidRPr="0028209A">
        <w:rPr>
          <w:rFonts w:ascii="Segoe UI Emoji" w:hAnsi="Segoe UI Emoji" w:cs="Segoe UI Emoji"/>
          <w:b/>
          <w:bCs/>
          <w:sz w:val="24"/>
          <w:szCs w:val="24"/>
        </w:rPr>
        <w:t>💵</w:t>
      </w:r>
    </w:p>
    <w:p w14:paraId="4BF3806E" w14:textId="77777777" w:rsidR="0028209A" w:rsidRPr="0028209A" w:rsidRDefault="0028209A" w:rsidP="0028209A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28209A">
        <w:rPr>
          <w:sz w:val="24"/>
          <w:szCs w:val="24"/>
        </w:rPr>
        <w:t>Break-even: 2–4 months</w:t>
      </w:r>
    </w:p>
    <w:p w14:paraId="5792CBE9" w14:textId="77777777" w:rsidR="0028209A" w:rsidRPr="0028209A" w:rsidRDefault="0028209A" w:rsidP="0028209A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28209A">
        <w:rPr>
          <w:sz w:val="24"/>
          <w:szCs w:val="24"/>
        </w:rPr>
        <w:t>Expected income: 50k–200k</w:t>
      </w:r>
    </w:p>
    <w:p w14:paraId="7B6D2D8D" w14:textId="77777777" w:rsidR="0028209A" w:rsidRPr="0028209A" w:rsidRDefault="0028209A" w:rsidP="0028209A">
      <w:pPr>
        <w:rPr>
          <w:b/>
          <w:bCs/>
          <w:sz w:val="24"/>
          <w:szCs w:val="24"/>
        </w:rPr>
      </w:pPr>
      <w:r w:rsidRPr="0028209A">
        <w:rPr>
          <w:b/>
          <w:bCs/>
          <w:sz w:val="24"/>
          <w:szCs w:val="24"/>
        </w:rPr>
        <w:t xml:space="preserve">9. Step-by-Step Plan </w:t>
      </w:r>
      <w:r w:rsidRPr="0028209A">
        <w:rPr>
          <w:rFonts w:ascii="Segoe UI Emoji" w:hAnsi="Segoe UI Emoji" w:cs="Segoe UI Emoji"/>
          <w:b/>
          <w:bCs/>
          <w:sz w:val="24"/>
          <w:szCs w:val="24"/>
        </w:rPr>
        <w:t>🛠️</w:t>
      </w:r>
    </w:p>
    <w:p w14:paraId="26798451" w14:textId="77777777" w:rsidR="0028209A" w:rsidRPr="0028209A" w:rsidRDefault="0028209A" w:rsidP="0028209A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28209A">
        <w:rPr>
          <w:sz w:val="24"/>
          <w:szCs w:val="24"/>
        </w:rPr>
        <w:t>Product research</w:t>
      </w:r>
    </w:p>
    <w:p w14:paraId="1ED5E847" w14:textId="77777777" w:rsidR="0028209A" w:rsidRPr="0028209A" w:rsidRDefault="0028209A" w:rsidP="0028209A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28209A">
        <w:rPr>
          <w:sz w:val="24"/>
          <w:szCs w:val="24"/>
        </w:rPr>
        <w:t>Store setup</w:t>
      </w:r>
    </w:p>
    <w:p w14:paraId="0F3C9EE6" w14:textId="77777777" w:rsidR="0028209A" w:rsidRPr="0028209A" w:rsidRDefault="0028209A" w:rsidP="0028209A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28209A">
        <w:rPr>
          <w:sz w:val="24"/>
          <w:szCs w:val="24"/>
        </w:rPr>
        <w:t>Listing optimization</w:t>
      </w:r>
    </w:p>
    <w:p w14:paraId="23A88C63" w14:textId="77777777" w:rsidR="0028209A" w:rsidRPr="0028209A" w:rsidRDefault="0028209A" w:rsidP="0028209A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28209A">
        <w:rPr>
          <w:sz w:val="24"/>
          <w:szCs w:val="24"/>
        </w:rPr>
        <w:t>Marketing launch</w:t>
      </w:r>
    </w:p>
    <w:p w14:paraId="141E7999" w14:textId="77777777" w:rsidR="0028209A" w:rsidRDefault="0028209A" w:rsidP="0028209A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28209A">
        <w:rPr>
          <w:sz w:val="24"/>
          <w:szCs w:val="24"/>
        </w:rPr>
        <w:t>Scaling</w:t>
      </w:r>
    </w:p>
    <w:p w14:paraId="4DF71649" w14:textId="77777777" w:rsidR="0028209A" w:rsidRPr="0028209A" w:rsidRDefault="0028209A" w:rsidP="0028209A">
      <w:pPr>
        <w:rPr>
          <w:b/>
          <w:bCs/>
          <w:sz w:val="24"/>
          <w:szCs w:val="24"/>
        </w:rPr>
      </w:pPr>
      <w:r w:rsidRPr="0028209A">
        <w:rPr>
          <w:b/>
          <w:bCs/>
          <w:sz w:val="24"/>
          <w:szCs w:val="24"/>
        </w:rPr>
        <w:t xml:space="preserve">10. Risk Analysis </w:t>
      </w:r>
      <w:r w:rsidRPr="0028209A">
        <w:rPr>
          <w:rFonts w:ascii="Segoe UI Emoji" w:hAnsi="Segoe UI Emoji" w:cs="Segoe UI Emoji"/>
          <w:b/>
          <w:bCs/>
          <w:sz w:val="24"/>
          <w:szCs w:val="24"/>
        </w:rPr>
        <w:t>⚠️</w:t>
      </w:r>
    </w:p>
    <w:p w14:paraId="1B1EBEA8" w14:textId="77777777" w:rsidR="0028209A" w:rsidRPr="0028209A" w:rsidRDefault="0028209A" w:rsidP="0028209A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28209A">
        <w:rPr>
          <w:sz w:val="24"/>
          <w:szCs w:val="24"/>
        </w:rPr>
        <w:t>Competition high</w:t>
      </w:r>
    </w:p>
    <w:p w14:paraId="058503CF" w14:textId="77777777" w:rsidR="0028209A" w:rsidRPr="0028209A" w:rsidRDefault="0028209A" w:rsidP="0028209A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28209A">
        <w:rPr>
          <w:sz w:val="24"/>
          <w:szCs w:val="24"/>
        </w:rPr>
        <w:t>Ads cost</w:t>
      </w:r>
    </w:p>
    <w:p w14:paraId="5AEFC855" w14:textId="77777777" w:rsidR="0028209A" w:rsidRPr="0028209A" w:rsidRDefault="0028209A" w:rsidP="0028209A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28209A">
        <w:rPr>
          <w:sz w:val="24"/>
          <w:szCs w:val="24"/>
        </w:rPr>
        <w:t>Product failure</w:t>
      </w:r>
    </w:p>
    <w:p w14:paraId="4171108D" w14:textId="77777777" w:rsidR="0028209A" w:rsidRPr="0028209A" w:rsidRDefault="0028209A" w:rsidP="0028209A">
      <w:pPr>
        <w:rPr>
          <w:b/>
          <w:bCs/>
          <w:sz w:val="24"/>
          <w:szCs w:val="24"/>
        </w:rPr>
      </w:pPr>
      <w:r w:rsidRPr="0028209A">
        <w:rPr>
          <w:b/>
          <w:bCs/>
          <w:sz w:val="24"/>
          <w:szCs w:val="24"/>
        </w:rPr>
        <w:t>Example Output</w:t>
      </w:r>
    </w:p>
    <w:p w14:paraId="2994BCFA" w14:textId="77777777" w:rsidR="0028209A" w:rsidRPr="0028209A" w:rsidRDefault="0028209A" w:rsidP="0028209A">
      <w:pPr>
        <w:rPr>
          <w:sz w:val="24"/>
          <w:szCs w:val="24"/>
        </w:rPr>
      </w:pPr>
      <w:r w:rsidRPr="0028209A">
        <w:rPr>
          <w:sz w:val="24"/>
          <w:szCs w:val="24"/>
        </w:rPr>
        <w:t>User:</w:t>
      </w:r>
      <w:r w:rsidRPr="0028209A">
        <w:rPr>
          <w:sz w:val="24"/>
          <w:szCs w:val="24"/>
        </w:rPr>
        <w:br/>
      </w:r>
      <w:r w:rsidRPr="0028209A">
        <w:rPr>
          <w:rFonts w:ascii="Segoe UI Emoji" w:hAnsi="Segoe UI Emoji" w:cs="Segoe UI Emoji"/>
          <w:sz w:val="24"/>
          <w:szCs w:val="24"/>
        </w:rPr>
        <w:t>👉</w:t>
      </w:r>
      <w:r w:rsidRPr="0028209A">
        <w:rPr>
          <w:sz w:val="24"/>
          <w:szCs w:val="24"/>
        </w:rPr>
        <w:t xml:space="preserve"> Budget: 50k</w:t>
      </w:r>
      <w:r w:rsidRPr="0028209A">
        <w:rPr>
          <w:sz w:val="24"/>
          <w:szCs w:val="24"/>
        </w:rPr>
        <w:br/>
      </w:r>
      <w:r w:rsidRPr="0028209A">
        <w:rPr>
          <w:rFonts w:ascii="Segoe UI Emoji" w:hAnsi="Segoe UI Emoji" w:cs="Segoe UI Emoji"/>
          <w:sz w:val="24"/>
          <w:szCs w:val="24"/>
        </w:rPr>
        <w:t>👉</w:t>
      </w:r>
      <w:r w:rsidRPr="0028209A">
        <w:rPr>
          <w:sz w:val="24"/>
          <w:szCs w:val="24"/>
        </w:rPr>
        <w:t xml:space="preserve"> Beginner</w:t>
      </w:r>
      <w:r w:rsidRPr="0028209A">
        <w:rPr>
          <w:sz w:val="24"/>
          <w:szCs w:val="24"/>
        </w:rPr>
        <w:br/>
      </w:r>
      <w:r w:rsidRPr="0028209A">
        <w:rPr>
          <w:rFonts w:ascii="Segoe UI Emoji" w:hAnsi="Segoe UI Emoji" w:cs="Segoe UI Emoji"/>
          <w:sz w:val="24"/>
          <w:szCs w:val="24"/>
        </w:rPr>
        <w:t>👉</w:t>
      </w:r>
      <w:r w:rsidRPr="0028209A">
        <w:rPr>
          <w:sz w:val="24"/>
          <w:szCs w:val="24"/>
        </w:rPr>
        <w:t xml:space="preserve"> Interest: Fashion</w:t>
      </w:r>
    </w:p>
    <w:p w14:paraId="4A228ECC" w14:textId="77777777" w:rsidR="0028209A" w:rsidRPr="0028209A" w:rsidRDefault="0028209A" w:rsidP="0028209A">
      <w:pPr>
        <w:rPr>
          <w:sz w:val="24"/>
          <w:szCs w:val="24"/>
        </w:rPr>
      </w:pPr>
      <w:r w:rsidRPr="0028209A">
        <w:rPr>
          <w:sz w:val="24"/>
          <w:szCs w:val="24"/>
        </w:rPr>
        <w:t>Tool:</w:t>
      </w:r>
      <w:r w:rsidRPr="0028209A">
        <w:rPr>
          <w:sz w:val="24"/>
          <w:szCs w:val="24"/>
        </w:rPr>
        <w:br/>
      </w:r>
      <w:r w:rsidRPr="0028209A">
        <w:rPr>
          <w:rFonts w:ascii="Segoe UI Emoji" w:hAnsi="Segoe UI Emoji" w:cs="Segoe UI Emoji"/>
          <w:sz w:val="24"/>
          <w:szCs w:val="24"/>
        </w:rPr>
        <w:t>👉</w:t>
      </w:r>
      <w:r w:rsidRPr="0028209A">
        <w:rPr>
          <w:sz w:val="24"/>
          <w:szCs w:val="24"/>
        </w:rPr>
        <w:t xml:space="preserve"> “Start Shopify dropshipping store”</w:t>
      </w:r>
      <w:r w:rsidRPr="0028209A">
        <w:rPr>
          <w:sz w:val="24"/>
          <w:szCs w:val="24"/>
        </w:rPr>
        <w:br/>
      </w:r>
      <w:r w:rsidRPr="0028209A">
        <w:rPr>
          <w:rFonts w:ascii="Segoe UI Emoji" w:hAnsi="Segoe UI Emoji" w:cs="Segoe UI Emoji"/>
          <w:sz w:val="24"/>
          <w:szCs w:val="24"/>
        </w:rPr>
        <w:t>👉</w:t>
      </w:r>
      <w:r w:rsidRPr="0028209A">
        <w:rPr>
          <w:sz w:val="24"/>
          <w:szCs w:val="24"/>
        </w:rPr>
        <w:t xml:space="preserve"> “Product: Hoodies / T-shirts”</w:t>
      </w:r>
      <w:r w:rsidRPr="0028209A">
        <w:rPr>
          <w:sz w:val="24"/>
          <w:szCs w:val="24"/>
        </w:rPr>
        <w:br/>
      </w:r>
      <w:r w:rsidRPr="0028209A">
        <w:rPr>
          <w:rFonts w:ascii="Segoe UI Emoji" w:hAnsi="Segoe UI Emoji" w:cs="Segoe UI Emoji"/>
          <w:sz w:val="24"/>
          <w:szCs w:val="24"/>
        </w:rPr>
        <w:t>👉</w:t>
      </w:r>
      <w:r w:rsidRPr="0028209A">
        <w:rPr>
          <w:sz w:val="24"/>
          <w:szCs w:val="24"/>
        </w:rPr>
        <w:t xml:space="preserve"> “Investment: 40k–60k”</w:t>
      </w:r>
      <w:r w:rsidRPr="0028209A">
        <w:rPr>
          <w:sz w:val="24"/>
          <w:szCs w:val="24"/>
        </w:rPr>
        <w:br/>
      </w:r>
      <w:r w:rsidRPr="0028209A">
        <w:rPr>
          <w:rFonts w:ascii="Segoe UI Emoji" w:hAnsi="Segoe UI Emoji" w:cs="Segoe UI Emoji"/>
          <w:sz w:val="24"/>
          <w:szCs w:val="24"/>
        </w:rPr>
        <w:t>👉</w:t>
      </w:r>
      <w:r w:rsidRPr="0028209A">
        <w:rPr>
          <w:sz w:val="24"/>
          <w:szCs w:val="24"/>
        </w:rPr>
        <w:t xml:space="preserve"> “Marketing: TikTok + Instagram”</w:t>
      </w:r>
    </w:p>
    <w:p w14:paraId="4FBC7677" w14:textId="77777777" w:rsidR="0028209A" w:rsidRDefault="0028209A" w:rsidP="0028209A">
      <w:pPr>
        <w:rPr>
          <w:sz w:val="24"/>
          <w:szCs w:val="24"/>
        </w:rPr>
      </w:pPr>
    </w:p>
    <w:p w14:paraId="46963689" w14:textId="6EC2B852" w:rsidR="00CB44E1" w:rsidRPr="00CB44E1" w:rsidRDefault="00CB44E1" w:rsidP="00CB44E1">
      <w:pPr>
        <w:rPr>
          <w:sz w:val="42"/>
          <w:szCs w:val="42"/>
        </w:rPr>
      </w:pPr>
      <w:r w:rsidRPr="00CB44E1">
        <w:rPr>
          <w:sz w:val="42"/>
          <w:szCs w:val="42"/>
        </w:rPr>
        <w:lastRenderedPageBreak/>
        <w:t>AI Ecommerce Advisor – NEXT LEVEL VERSION</w:t>
      </w:r>
    </w:p>
    <w:p w14:paraId="06158D71" w14:textId="77777777" w:rsidR="00CB44E1" w:rsidRPr="00CB44E1" w:rsidRDefault="00CB44E1" w:rsidP="00CB44E1">
      <w:pPr>
        <w:rPr>
          <w:sz w:val="24"/>
          <w:szCs w:val="24"/>
        </w:rPr>
      </w:pPr>
      <w:r w:rsidRPr="00CB44E1">
        <w:rPr>
          <w:rFonts w:ascii="Segoe UI Emoji" w:hAnsi="Segoe UI Emoji" w:cs="Segoe UI Emoji"/>
          <w:sz w:val="24"/>
          <w:szCs w:val="24"/>
        </w:rPr>
        <w:t>👉</w:t>
      </w:r>
      <w:r w:rsidRPr="00CB44E1">
        <w:rPr>
          <w:sz w:val="24"/>
          <w:szCs w:val="24"/>
        </w:rPr>
        <w:t xml:space="preserve"> </w:t>
      </w:r>
      <w:r w:rsidRPr="00CB44E1">
        <w:rPr>
          <w:b/>
          <w:bCs/>
          <w:sz w:val="24"/>
          <w:szCs w:val="24"/>
        </w:rPr>
        <w:t>complete ecommerce launch system</w:t>
      </w:r>
      <w:r w:rsidRPr="00CB44E1">
        <w:rPr>
          <w:sz w:val="24"/>
          <w:szCs w:val="24"/>
        </w:rPr>
        <w:t xml:space="preserve"> banega</w:t>
      </w:r>
    </w:p>
    <w:p w14:paraId="6567F630" w14:textId="3E5F815E" w:rsidR="0028209A" w:rsidRDefault="00CB44E1" w:rsidP="00CB44E1">
      <w:pPr>
        <w:rPr>
          <w:sz w:val="24"/>
          <w:szCs w:val="24"/>
        </w:rPr>
      </w:pPr>
      <w:r w:rsidRPr="00CB44E1">
        <w:rPr>
          <w:sz w:val="24"/>
          <w:szCs w:val="24"/>
        </w:rPr>
        <w:t>Advanced Features (Game Changer)</w:t>
      </w:r>
    </w:p>
    <w:p w14:paraId="2F7465DA" w14:textId="77777777" w:rsidR="00CB44E1" w:rsidRPr="00CB44E1" w:rsidRDefault="00CB44E1" w:rsidP="00CB44E1">
      <w:pPr>
        <w:rPr>
          <w:b/>
          <w:bCs/>
          <w:sz w:val="24"/>
          <w:szCs w:val="24"/>
        </w:rPr>
      </w:pPr>
      <w:r w:rsidRPr="00CB44E1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CB44E1">
        <w:rPr>
          <w:b/>
          <w:bCs/>
          <w:sz w:val="24"/>
          <w:szCs w:val="24"/>
        </w:rPr>
        <w:t xml:space="preserve"> 1. AI Product Research Engine</w:t>
      </w:r>
    </w:p>
    <w:p w14:paraId="1F74324A" w14:textId="77777777" w:rsidR="00CB44E1" w:rsidRPr="00CB44E1" w:rsidRDefault="00CB44E1" w:rsidP="00CB44E1">
      <w:pPr>
        <w:rPr>
          <w:sz w:val="24"/>
          <w:szCs w:val="24"/>
        </w:rPr>
      </w:pPr>
      <w:r w:rsidRPr="00CB44E1">
        <w:rPr>
          <w:sz w:val="24"/>
          <w:szCs w:val="24"/>
        </w:rPr>
        <w:t>User input ke baad:</w:t>
      </w:r>
    </w:p>
    <w:p w14:paraId="47BA0F68" w14:textId="77777777" w:rsidR="00CB44E1" w:rsidRPr="00CB44E1" w:rsidRDefault="00CB44E1" w:rsidP="00CB44E1">
      <w:pPr>
        <w:rPr>
          <w:sz w:val="24"/>
          <w:szCs w:val="24"/>
        </w:rPr>
      </w:pPr>
      <w:r w:rsidRPr="00CB44E1">
        <w:rPr>
          <w:rFonts w:ascii="Segoe UI Emoji" w:hAnsi="Segoe UI Emoji" w:cs="Segoe UI Emoji"/>
          <w:sz w:val="24"/>
          <w:szCs w:val="24"/>
        </w:rPr>
        <w:t>👉</w:t>
      </w:r>
      <w:r w:rsidRPr="00CB44E1">
        <w:rPr>
          <w:sz w:val="24"/>
          <w:szCs w:val="24"/>
        </w:rPr>
        <w:t xml:space="preserve"> AI yeh bhi de:</w:t>
      </w:r>
    </w:p>
    <w:p w14:paraId="47EDF068" w14:textId="77777777" w:rsidR="00CB44E1" w:rsidRPr="00CB44E1" w:rsidRDefault="00CB44E1" w:rsidP="00CB44E1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CB44E1">
        <w:rPr>
          <w:sz w:val="24"/>
          <w:szCs w:val="24"/>
        </w:rPr>
        <w:t>Trending Products</w:t>
      </w:r>
    </w:p>
    <w:p w14:paraId="0E2CA7A4" w14:textId="77777777" w:rsidR="00CB44E1" w:rsidRPr="00CB44E1" w:rsidRDefault="00CB44E1" w:rsidP="00CB44E1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CB44E1">
        <w:rPr>
          <w:sz w:val="24"/>
          <w:szCs w:val="24"/>
        </w:rPr>
        <w:t>Demand Level (High / Medium / Low)</w:t>
      </w:r>
    </w:p>
    <w:p w14:paraId="6227FA98" w14:textId="77777777" w:rsidR="00CB44E1" w:rsidRPr="00CB44E1" w:rsidRDefault="00CB44E1" w:rsidP="00CB44E1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CB44E1">
        <w:rPr>
          <w:sz w:val="24"/>
          <w:szCs w:val="24"/>
        </w:rPr>
        <w:t>Competition Level</w:t>
      </w:r>
    </w:p>
    <w:p w14:paraId="32C58604" w14:textId="77777777" w:rsidR="00CB44E1" w:rsidRPr="00CB44E1" w:rsidRDefault="00CB44E1" w:rsidP="00CB44E1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CB44E1">
        <w:rPr>
          <w:sz w:val="24"/>
          <w:szCs w:val="24"/>
        </w:rPr>
        <w:t>Profit Margin %</w:t>
      </w:r>
    </w:p>
    <w:p w14:paraId="5EB31766" w14:textId="77777777" w:rsidR="00CB44E1" w:rsidRPr="00CB44E1" w:rsidRDefault="00CB44E1" w:rsidP="00CB44E1">
      <w:pPr>
        <w:rPr>
          <w:b/>
          <w:bCs/>
          <w:sz w:val="24"/>
          <w:szCs w:val="24"/>
        </w:rPr>
      </w:pPr>
      <w:r w:rsidRPr="00CB44E1">
        <w:rPr>
          <w:b/>
          <w:bCs/>
          <w:sz w:val="24"/>
          <w:szCs w:val="24"/>
        </w:rPr>
        <w:t>Example Output:</w:t>
      </w:r>
    </w:p>
    <w:p w14:paraId="17959CFE" w14:textId="77777777" w:rsidR="00CB44E1" w:rsidRPr="00CB44E1" w:rsidRDefault="00CB44E1" w:rsidP="00CB44E1">
      <w:pPr>
        <w:pStyle w:val="ListParagraph"/>
        <w:numPr>
          <w:ilvl w:val="0"/>
          <w:numId w:val="49"/>
        </w:numPr>
        <w:rPr>
          <w:sz w:val="24"/>
          <w:szCs w:val="24"/>
        </w:rPr>
      </w:pPr>
      <w:r w:rsidRPr="00CB44E1">
        <w:rPr>
          <w:sz w:val="24"/>
          <w:szCs w:val="24"/>
        </w:rPr>
        <w:t>Product: Gym Resistance Bands</w:t>
      </w:r>
    </w:p>
    <w:p w14:paraId="61B47631" w14:textId="77777777" w:rsidR="00CB44E1" w:rsidRPr="00CB44E1" w:rsidRDefault="00CB44E1" w:rsidP="00CB44E1">
      <w:pPr>
        <w:pStyle w:val="ListParagraph"/>
        <w:numPr>
          <w:ilvl w:val="0"/>
          <w:numId w:val="49"/>
        </w:numPr>
        <w:rPr>
          <w:sz w:val="24"/>
          <w:szCs w:val="24"/>
        </w:rPr>
      </w:pPr>
      <w:r w:rsidRPr="00CB44E1">
        <w:rPr>
          <w:sz w:val="24"/>
          <w:szCs w:val="24"/>
        </w:rPr>
        <w:t>Demand: High</w:t>
      </w:r>
    </w:p>
    <w:p w14:paraId="63271F4C" w14:textId="77777777" w:rsidR="00CB44E1" w:rsidRPr="00CB44E1" w:rsidRDefault="00CB44E1" w:rsidP="00CB44E1">
      <w:pPr>
        <w:pStyle w:val="ListParagraph"/>
        <w:numPr>
          <w:ilvl w:val="0"/>
          <w:numId w:val="49"/>
        </w:numPr>
        <w:rPr>
          <w:sz w:val="24"/>
          <w:szCs w:val="24"/>
        </w:rPr>
      </w:pPr>
      <w:r w:rsidRPr="00CB44E1">
        <w:rPr>
          <w:sz w:val="24"/>
          <w:szCs w:val="24"/>
        </w:rPr>
        <w:t>Competition: Medium</w:t>
      </w:r>
    </w:p>
    <w:p w14:paraId="6EE89D38" w14:textId="77777777" w:rsidR="00CB44E1" w:rsidRPr="00CB44E1" w:rsidRDefault="00CB44E1" w:rsidP="00CB44E1">
      <w:pPr>
        <w:pStyle w:val="ListParagraph"/>
        <w:numPr>
          <w:ilvl w:val="0"/>
          <w:numId w:val="49"/>
        </w:numPr>
        <w:rPr>
          <w:sz w:val="24"/>
          <w:szCs w:val="24"/>
        </w:rPr>
      </w:pPr>
      <w:r w:rsidRPr="00CB44E1">
        <w:rPr>
          <w:sz w:val="24"/>
          <w:szCs w:val="24"/>
        </w:rPr>
        <w:t>Profit Margin: 40%</w:t>
      </w:r>
    </w:p>
    <w:p w14:paraId="0D99D273" w14:textId="77777777" w:rsidR="00CB44E1" w:rsidRPr="00CB44E1" w:rsidRDefault="00CB44E1" w:rsidP="00CB44E1">
      <w:pPr>
        <w:rPr>
          <w:b/>
          <w:bCs/>
          <w:sz w:val="24"/>
          <w:szCs w:val="24"/>
        </w:rPr>
      </w:pPr>
      <w:r w:rsidRPr="00CB44E1">
        <w:rPr>
          <w:b/>
          <w:bCs/>
          <w:sz w:val="24"/>
          <w:szCs w:val="24"/>
        </w:rPr>
        <w:t>2. Profit Calculator (Dynamic)</w:t>
      </w:r>
    </w:p>
    <w:p w14:paraId="612B3189" w14:textId="77777777" w:rsidR="00CB44E1" w:rsidRPr="00CB44E1" w:rsidRDefault="00CB44E1" w:rsidP="00CB44E1">
      <w:pPr>
        <w:rPr>
          <w:sz w:val="24"/>
          <w:szCs w:val="24"/>
        </w:rPr>
      </w:pPr>
      <w:r w:rsidRPr="00CB44E1">
        <w:rPr>
          <w:sz w:val="24"/>
          <w:szCs w:val="24"/>
        </w:rPr>
        <w:t>User enter kare:</w:t>
      </w:r>
    </w:p>
    <w:p w14:paraId="5118319B" w14:textId="77777777" w:rsidR="00CB44E1" w:rsidRPr="00CB44E1" w:rsidRDefault="00CB44E1" w:rsidP="00CB44E1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CB44E1">
        <w:rPr>
          <w:sz w:val="24"/>
          <w:szCs w:val="24"/>
        </w:rPr>
        <w:t>Product cost</w:t>
      </w:r>
    </w:p>
    <w:p w14:paraId="2833E32C" w14:textId="77777777" w:rsidR="00CB44E1" w:rsidRPr="00CB44E1" w:rsidRDefault="00CB44E1" w:rsidP="00CB44E1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CB44E1">
        <w:rPr>
          <w:sz w:val="24"/>
          <w:szCs w:val="24"/>
        </w:rPr>
        <w:t>Selling price</w:t>
      </w:r>
    </w:p>
    <w:p w14:paraId="699EDCFC" w14:textId="77777777" w:rsidR="00CB44E1" w:rsidRPr="00CB44E1" w:rsidRDefault="00CB44E1" w:rsidP="00CB44E1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CB44E1">
        <w:rPr>
          <w:sz w:val="24"/>
          <w:szCs w:val="24"/>
        </w:rPr>
        <w:t>Ad cost</w:t>
      </w:r>
    </w:p>
    <w:p w14:paraId="0E908CC3" w14:textId="77777777" w:rsidR="00CB44E1" w:rsidRPr="00CB44E1" w:rsidRDefault="00CB44E1" w:rsidP="00CB44E1">
      <w:pPr>
        <w:rPr>
          <w:sz w:val="24"/>
          <w:szCs w:val="24"/>
        </w:rPr>
      </w:pPr>
      <w:r w:rsidRPr="00CB44E1">
        <w:rPr>
          <w:rFonts w:ascii="Segoe UI Emoji" w:hAnsi="Segoe UI Emoji" w:cs="Segoe UI Emoji"/>
          <w:sz w:val="24"/>
          <w:szCs w:val="24"/>
        </w:rPr>
        <w:t>👉</w:t>
      </w:r>
      <w:r w:rsidRPr="00CB44E1">
        <w:rPr>
          <w:sz w:val="24"/>
          <w:szCs w:val="24"/>
        </w:rPr>
        <w:t xml:space="preserve"> Tool calculate kare:</w:t>
      </w:r>
    </w:p>
    <w:p w14:paraId="5A74C6D1" w14:textId="77777777" w:rsidR="00CB44E1" w:rsidRPr="00CB44E1" w:rsidRDefault="00CB44E1" w:rsidP="00CB44E1">
      <w:pPr>
        <w:pStyle w:val="ListParagraph"/>
        <w:numPr>
          <w:ilvl w:val="0"/>
          <w:numId w:val="53"/>
        </w:numPr>
        <w:rPr>
          <w:sz w:val="24"/>
          <w:szCs w:val="24"/>
        </w:rPr>
      </w:pPr>
      <w:r w:rsidRPr="00CB44E1">
        <w:rPr>
          <w:sz w:val="24"/>
          <w:szCs w:val="24"/>
        </w:rPr>
        <w:t>Profit per sale</w:t>
      </w:r>
    </w:p>
    <w:p w14:paraId="4CFC1FAF" w14:textId="77777777" w:rsidR="00CB44E1" w:rsidRPr="00CB44E1" w:rsidRDefault="00CB44E1" w:rsidP="00CB44E1">
      <w:pPr>
        <w:pStyle w:val="ListParagraph"/>
        <w:numPr>
          <w:ilvl w:val="0"/>
          <w:numId w:val="53"/>
        </w:numPr>
        <w:rPr>
          <w:sz w:val="24"/>
          <w:szCs w:val="24"/>
        </w:rPr>
      </w:pPr>
      <w:r w:rsidRPr="00CB44E1">
        <w:rPr>
          <w:sz w:val="24"/>
          <w:szCs w:val="24"/>
        </w:rPr>
        <w:t>Monthly profit</w:t>
      </w:r>
    </w:p>
    <w:p w14:paraId="7F585BA8" w14:textId="77777777" w:rsidR="00CB44E1" w:rsidRDefault="00CB44E1" w:rsidP="00CB44E1">
      <w:pPr>
        <w:pStyle w:val="ListParagraph"/>
        <w:numPr>
          <w:ilvl w:val="0"/>
          <w:numId w:val="53"/>
        </w:numPr>
        <w:rPr>
          <w:sz w:val="24"/>
          <w:szCs w:val="24"/>
        </w:rPr>
      </w:pPr>
      <w:r w:rsidRPr="00CB44E1">
        <w:rPr>
          <w:sz w:val="24"/>
          <w:szCs w:val="24"/>
        </w:rPr>
        <w:t>Break-even point</w:t>
      </w:r>
    </w:p>
    <w:p w14:paraId="0988E654" w14:textId="77777777" w:rsidR="00CB44E1" w:rsidRPr="00CB44E1" w:rsidRDefault="00CB44E1" w:rsidP="00CB44E1">
      <w:pPr>
        <w:rPr>
          <w:b/>
          <w:bCs/>
          <w:sz w:val="24"/>
          <w:szCs w:val="24"/>
        </w:rPr>
      </w:pPr>
      <w:r w:rsidRPr="00CB44E1">
        <w:rPr>
          <w:b/>
          <w:bCs/>
          <w:sz w:val="24"/>
          <w:szCs w:val="24"/>
        </w:rPr>
        <w:t>3. Store Setup Plan (Platform-wise)</w:t>
      </w:r>
    </w:p>
    <w:p w14:paraId="63F8D837" w14:textId="77777777" w:rsidR="00CB44E1" w:rsidRPr="00CB44E1" w:rsidRDefault="00CB44E1" w:rsidP="00CB44E1">
      <w:pPr>
        <w:rPr>
          <w:b/>
          <w:bCs/>
          <w:sz w:val="24"/>
          <w:szCs w:val="24"/>
        </w:rPr>
      </w:pPr>
      <w:r w:rsidRPr="00CB44E1">
        <w:rPr>
          <w:b/>
          <w:bCs/>
          <w:sz w:val="24"/>
          <w:szCs w:val="24"/>
        </w:rPr>
        <w:t>Shopify Plan:</w:t>
      </w:r>
    </w:p>
    <w:p w14:paraId="5C8B9C8E" w14:textId="77777777" w:rsidR="00CB44E1" w:rsidRPr="00CB44E1" w:rsidRDefault="00CB44E1" w:rsidP="00CB44E1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Pr="00CB44E1">
        <w:rPr>
          <w:sz w:val="24"/>
          <w:szCs w:val="24"/>
        </w:rPr>
        <w:t>Theme suggestion</w:t>
      </w:r>
    </w:p>
    <w:p w14:paraId="7301E6F9" w14:textId="77777777" w:rsidR="00CB44E1" w:rsidRPr="00CB44E1" w:rsidRDefault="00CB44E1" w:rsidP="00CB44E1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Pr="00CB44E1">
        <w:rPr>
          <w:sz w:val="24"/>
          <w:szCs w:val="24"/>
        </w:rPr>
        <w:t>Apps list</w:t>
      </w:r>
    </w:p>
    <w:p w14:paraId="2B06D42C" w14:textId="77777777" w:rsidR="00CB44E1" w:rsidRPr="00CB44E1" w:rsidRDefault="00CB44E1" w:rsidP="00CB44E1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Pr="00CB44E1">
        <w:rPr>
          <w:sz w:val="24"/>
          <w:szCs w:val="24"/>
        </w:rPr>
        <w:lastRenderedPageBreak/>
        <w:t>Store structure</w:t>
      </w:r>
    </w:p>
    <w:p w14:paraId="40065D3F" w14:textId="77777777" w:rsidR="00CB44E1" w:rsidRPr="00CB44E1" w:rsidRDefault="00CB44E1" w:rsidP="00CB44E1">
      <w:pPr>
        <w:rPr>
          <w:b/>
          <w:bCs/>
          <w:sz w:val="24"/>
          <w:szCs w:val="24"/>
        </w:rPr>
      </w:pPr>
      <w:r w:rsidRPr="00CB44E1">
        <w:rPr>
          <w:b/>
          <w:bCs/>
          <w:sz w:val="24"/>
          <w:szCs w:val="24"/>
        </w:rPr>
        <w:t>Amazon Plan:</w:t>
      </w:r>
    </w:p>
    <w:p w14:paraId="4F341BBE" w14:textId="77777777" w:rsidR="00CB44E1" w:rsidRPr="00CB44E1" w:rsidRDefault="00CB44E1" w:rsidP="00CB44E1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CB44E1">
        <w:rPr>
          <w:sz w:val="24"/>
          <w:szCs w:val="24"/>
        </w:rPr>
        <w:t>FBA vs FBM</w:t>
      </w:r>
    </w:p>
    <w:p w14:paraId="1D192A68" w14:textId="77777777" w:rsidR="00CB44E1" w:rsidRPr="00CB44E1" w:rsidRDefault="00CB44E1" w:rsidP="00CB44E1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CB44E1">
        <w:rPr>
          <w:sz w:val="24"/>
          <w:szCs w:val="24"/>
        </w:rPr>
        <w:t>Listing optimization</w:t>
      </w:r>
    </w:p>
    <w:p w14:paraId="697C9E36" w14:textId="77777777" w:rsidR="00CB44E1" w:rsidRPr="00CB44E1" w:rsidRDefault="00CB44E1" w:rsidP="00CB44E1">
      <w:pPr>
        <w:rPr>
          <w:b/>
          <w:bCs/>
          <w:sz w:val="24"/>
          <w:szCs w:val="24"/>
        </w:rPr>
      </w:pPr>
      <w:r w:rsidRPr="00CB44E1">
        <w:rPr>
          <w:b/>
          <w:bCs/>
          <w:sz w:val="24"/>
          <w:szCs w:val="24"/>
        </w:rPr>
        <w:t>Etsy Plan:</w:t>
      </w:r>
    </w:p>
    <w:p w14:paraId="6CCE73ED" w14:textId="77777777" w:rsidR="00CB44E1" w:rsidRPr="00CB44E1" w:rsidRDefault="00CB44E1" w:rsidP="00CB44E1">
      <w:pPr>
        <w:pStyle w:val="ListParagraph"/>
        <w:numPr>
          <w:ilvl w:val="0"/>
          <w:numId w:val="60"/>
        </w:numPr>
        <w:rPr>
          <w:sz w:val="24"/>
          <w:szCs w:val="24"/>
        </w:rPr>
      </w:pPr>
      <w:r w:rsidRPr="00CB44E1">
        <w:rPr>
          <w:sz w:val="24"/>
          <w:szCs w:val="24"/>
        </w:rPr>
        <w:t>SEO keywords</w:t>
      </w:r>
    </w:p>
    <w:p w14:paraId="47424408" w14:textId="77777777" w:rsidR="00CB44E1" w:rsidRPr="00CB44E1" w:rsidRDefault="00CB44E1" w:rsidP="00CB44E1">
      <w:pPr>
        <w:pStyle w:val="ListParagraph"/>
        <w:numPr>
          <w:ilvl w:val="0"/>
          <w:numId w:val="60"/>
        </w:numPr>
        <w:rPr>
          <w:sz w:val="24"/>
          <w:szCs w:val="24"/>
        </w:rPr>
      </w:pPr>
      <w:r w:rsidRPr="00CB44E1">
        <w:rPr>
          <w:sz w:val="24"/>
          <w:szCs w:val="24"/>
        </w:rPr>
        <w:t>Product titles</w:t>
      </w:r>
    </w:p>
    <w:p w14:paraId="5438C757" w14:textId="77777777" w:rsidR="00CB44E1" w:rsidRPr="00CB44E1" w:rsidRDefault="00CB44E1" w:rsidP="00CB44E1">
      <w:pPr>
        <w:rPr>
          <w:b/>
          <w:bCs/>
          <w:sz w:val="24"/>
          <w:szCs w:val="24"/>
        </w:rPr>
      </w:pPr>
      <w:r w:rsidRPr="00CB44E1">
        <w:rPr>
          <w:b/>
          <w:bCs/>
          <w:sz w:val="24"/>
          <w:szCs w:val="24"/>
        </w:rPr>
        <w:t>WordPress Plan:</w:t>
      </w:r>
    </w:p>
    <w:p w14:paraId="214425AE" w14:textId="77777777" w:rsidR="00CB44E1" w:rsidRPr="00CB44E1" w:rsidRDefault="00CB44E1" w:rsidP="00CB44E1">
      <w:pPr>
        <w:pStyle w:val="ListParagraph"/>
        <w:numPr>
          <w:ilvl w:val="0"/>
          <w:numId w:val="61"/>
        </w:numPr>
        <w:rPr>
          <w:sz w:val="24"/>
          <w:szCs w:val="24"/>
        </w:rPr>
      </w:pPr>
      <w:r w:rsidRPr="00CB44E1">
        <w:rPr>
          <w:sz w:val="24"/>
          <w:szCs w:val="24"/>
        </w:rPr>
        <w:t>Plugins</w:t>
      </w:r>
    </w:p>
    <w:p w14:paraId="4E664C37" w14:textId="77777777" w:rsidR="00CB44E1" w:rsidRPr="00CB44E1" w:rsidRDefault="00CB44E1" w:rsidP="00CB44E1">
      <w:pPr>
        <w:pStyle w:val="ListParagraph"/>
        <w:numPr>
          <w:ilvl w:val="0"/>
          <w:numId w:val="61"/>
        </w:numPr>
        <w:rPr>
          <w:sz w:val="24"/>
          <w:szCs w:val="24"/>
        </w:rPr>
      </w:pPr>
      <w:r w:rsidRPr="00CB44E1">
        <w:rPr>
          <w:sz w:val="24"/>
          <w:szCs w:val="24"/>
        </w:rPr>
        <w:t>SEO setup</w:t>
      </w:r>
    </w:p>
    <w:p w14:paraId="7FC917DA" w14:textId="77777777" w:rsidR="00CB44E1" w:rsidRPr="00CB44E1" w:rsidRDefault="00CB44E1" w:rsidP="00CB44E1">
      <w:pPr>
        <w:rPr>
          <w:b/>
          <w:bCs/>
          <w:sz w:val="24"/>
          <w:szCs w:val="24"/>
        </w:rPr>
      </w:pPr>
      <w:r w:rsidRPr="00CB44E1">
        <w:rPr>
          <w:b/>
          <w:bCs/>
          <w:sz w:val="24"/>
          <w:szCs w:val="24"/>
        </w:rPr>
        <w:t>4. Marketing Blueprint Generator</w:t>
      </w:r>
    </w:p>
    <w:p w14:paraId="60A509EB" w14:textId="77777777" w:rsidR="00CB44E1" w:rsidRPr="00CB44E1" w:rsidRDefault="00CB44E1" w:rsidP="00CB44E1">
      <w:pPr>
        <w:rPr>
          <w:sz w:val="24"/>
          <w:szCs w:val="24"/>
        </w:rPr>
      </w:pPr>
      <w:r w:rsidRPr="00CB44E1">
        <w:rPr>
          <w:sz w:val="24"/>
          <w:szCs w:val="24"/>
        </w:rPr>
        <w:t>AI generate kare:</w:t>
      </w:r>
    </w:p>
    <w:p w14:paraId="367A62CD" w14:textId="77777777" w:rsidR="00CB44E1" w:rsidRPr="00CB44E1" w:rsidRDefault="00CB44E1" w:rsidP="00CB44E1">
      <w:pPr>
        <w:pStyle w:val="ListParagraph"/>
        <w:numPr>
          <w:ilvl w:val="0"/>
          <w:numId w:val="63"/>
        </w:numPr>
        <w:rPr>
          <w:sz w:val="24"/>
          <w:szCs w:val="24"/>
        </w:rPr>
      </w:pPr>
      <w:r w:rsidRPr="00CB44E1">
        <w:rPr>
          <w:sz w:val="24"/>
          <w:szCs w:val="24"/>
        </w:rPr>
        <w:t>7-day content plan</w:t>
      </w:r>
    </w:p>
    <w:p w14:paraId="102D1191" w14:textId="77777777" w:rsidR="00CB44E1" w:rsidRPr="00CB44E1" w:rsidRDefault="00CB44E1" w:rsidP="00CB44E1">
      <w:pPr>
        <w:pStyle w:val="ListParagraph"/>
        <w:numPr>
          <w:ilvl w:val="0"/>
          <w:numId w:val="63"/>
        </w:numPr>
        <w:rPr>
          <w:sz w:val="24"/>
          <w:szCs w:val="24"/>
        </w:rPr>
      </w:pPr>
      <w:r w:rsidRPr="00CB44E1">
        <w:rPr>
          <w:sz w:val="24"/>
          <w:szCs w:val="24"/>
        </w:rPr>
        <w:t>Ad strategy (Facebook/TikTok)</w:t>
      </w:r>
    </w:p>
    <w:p w14:paraId="2C0798E8" w14:textId="77777777" w:rsidR="00CB44E1" w:rsidRDefault="00CB44E1" w:rsidP="00CB44E1">
      <w:pPr>
        <w:pStyle w:val="ListParagraph"/>
        <w:numPr>
          <w:ilvl w:val="0"/>
          <w:numId w:val="63"/>
        </w:numPr>
        <w:rPr>
          <w:sz w:val="24"/>
          <w:szCs w:val="24"/>
        </w:rPr>
      </w:pPr>
      <w:r w:rsidRPr="00CB44E1">
        <w:rPr>
          <w:sz w:val="24"/>
          <w:szCs w:val="24"/>
        </w:rPr>
        <w:t>Budget allocation</w:t>
      </w:r>
    </w:p>
    <w:p w14:paraId="14DECA53" w14:textId="77777777" w:rsidR="00CB44E1" w:rsidRPr="00CB44E1" w:rsidRDefault="00CB44E1" w:rsidP="00CB44E1">
      <w:pPr>
        <w:rPr>
          <w:b/>
          <w:bCs/>
          <w:sz w:val="24"/>
          <w:szCs w:val="24"/>
        </w:rPr>
      </w:pPr>
      <w:r w:rsidRPr="00CB44E1">
        <w:rPr>
          <w:b/>
          <w:bCs/>
          <w:sz w:val="24"/>
          <w:szCs w:val="24"/>
        </w:rPr>
        <w:t>5. Growth Simulator</w:t>
      </w:r>
    </w:p>
    <w:p w14:paraId="42049151" w14:textId="77777777" w:rsidR="00CB44E1" w:rsidRPr="00CB44E1" w:rsidRDefault="00CB44E1" w:rsidP="00CB44E1">
      <w:pPr>
        <w:rPr>
          <w:sz w:val="24"/>
          <w:szCs w:val="24"/>
        </w:rPr>
      </w:pPr>
      <w:r w:rsidRPr="00CB44E1">
        <w:rPr>
          <w:sz w:val="24"/>
          <w:szCs w:val="24"/>
        </w:rPr>
        <w:t>User ko dikhao:</w:t>
      </w:r>
    </w:p>
    <w:p w14:paraId="4447AEFC" w14:textId="77777777" w:rsidR="00CB44E1" w:rsidRPr="00CB44E1" w:rsidRDefault="00CB44E1" w:rsidP="00CB44E1">
      <w:pPr>
        <w:pStyle w:val="ListParagraph"/>
        <w:numPr>
          <w:ilvl w:val="0"/>
          <w:numId w:val="65"/>
        </w:numPr>
        <w:rPr>
          <w:sz w:val="24"/>
          <w:szCs w:val="24"/>
        </w:rPr>
      </w:pPr>
      <w:r w:rsidRPr="00CB44E1">
        <w:rPr>
          <w:sz w:val="24"/>
          <w:szCs w:val="24"/>
        </w:rPr>
        <w:t>Month 1 → 0–20k</w:t>
      </w:r>
    </w:p>
    <w:p w14:paraId="0D10DC3B" w14:textId="77777777" w:rsidR="00CB44E1" w:rsidRPr="00CB44E1" w:rsidRDefault="00CB44E1" w:rsidP="00CB44E1">
      <w:pPr>
        <w:pStyle w:val="ListParagraph"/>
        <w:numPr>
          <w:ilvl w:val="0"/>
          <w:numId w:val="65"/>
        </w:numPr>
        <w:rPr>
          <w:sz w:val="24"/>
          <w:szCs w:val="24"/>
        </w:rPr>
      </w:pPr>
      <w:r w:rsidRPr="00CB44E1">
        <w:rPr>
          <w:sz w:val="24"/>
          <w:szCs w:val="24"/>
        </w:rPr>
        <w:t>Month 3 → 50k+</w:t>
      </w:r>
    </w:p>
    <w:p w14:paraId="5ADD7F60" w14:textId="77777777" w:rsidR="00CB44E1" w:rsidRPr="00CB44E1" w:rsidRDefault="00CB44E1" w:rsidP="00CB44E1">
      <w:pPr>
        <w:pStyle w:val="ListParagraph"/>
        <w:numPr>
          <w:ilvl w:val="0"/>
          <w:numId w:val="65"/>
        </w:numPr>
        <w:rPr>
          <w:sz w:val="24"/>
          <w:szCs w:val="24"/>
        </w:rPr>
      </w:pPr>
      <w:r w:rsidRPr="00CB44E1">
        <w:rPr>
          <w:sz w:val="24"/>
          <w:szCs w:val="24"/>
        </w:rPr>
        <w:t>Month 6 → 150k+</w:t>
      </w:r>
    </w:p>
    <w:p w14:paraId="7E6C6BB3" w14:textId="77777777" w:rsidR="00CB44E1" w:rsidRPr="00CB44E1" w:rsidRDefault="00CB44E1" w:rsidP="00CB44E1">
      <w:pPr>
        <w:rPr>
          <w:sz w:val="24"/>
          <w:szCs w:val="24"/>
        </w:rPr>
      </w:pPr>
      <w:r w:rsidRPr="00CB44E1">
        <w:rPr>
          <w:rFonts w:ascii="Segoe UI Emoji" w:hAnsi="Segoe UI Emoji" w:cs="Segoe UI Emoji"/>
          <w:sz w:val="24"/>
          <w:szCs w:val="24"/>
        </w:rPr>
        <w:t>👉</w:t>
      </w:r>
      <w:r w:rsidRPr="00CB44E1">
        <w:rPr>
          <w:sz w:val="24"/>
          <w:szCs w:val="24"/>
        </w:rPr>
        <w:t xml:space="preserve"> Chart format (future upgrade)</w:t>
      </w:r>
    </w:p>
    <w:p w14:paraId="725AE2A6" w14:textId="77777777" w:rsidR="00CB44E1" w:rsidRPr="00CB44E1" w:rsidRDefault="00CB44E1" w:rsidP="00CB44E1">
      <w:pPr>
        <w:rPr>
          <w:b/>
          <w:bCs/>
          <w:sz w:val="24"/>
          <w:szCs w:val="24"/>
        </w:rPr>
      </w:pPr>
      <w:r w:rsidRPr="00CB44E1">
        <w:rPr>
          <w:b/>
          <w:bCs/>
          <w:sz w:val="24"/>
          <w:szCs w:val="24"/>
        </w:rPr>
        <w:t>6. AI Store Strategy Mode</w:t>
      </w:r>
    </w:p>
    <w:p w14:paraId="23B5FDF5" w14:textId="77777777" w:rsidR="00CB44E1" w:rsidRPr="00CB44E1" w:rsidRDefault="00CB44E1" w:rsidP="00CB44E1">
      <w:pPr>
        <w:rPr>
          <w:sz w:val="24"/>
          <w:szCs w:val="24"/>
        </w:rPr>
      </w:pPr>
      <w:r w:rsidRPr="00CB44E1">
        <w:rPr>
          <w:sz w:val="24"/>
          <w:szCs w:val="24"/>
        </w:rPr>
        <w:t>User choose kare:</w:t>
      </w:r>
    </w:p>
    <w:p w14:paraId="17DC5907" w14:textId="77777777" w:rsidR="00CB44E1" w:rsidRPr="00CB44E1" w:rsidRDefault="00CB44E1" w:rsidP="00CB44E1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CB44E1">
        <w:rPr>
          <w:sz w:val="24"/>
          <w:szCs w:val="24"/>
        </w:rPr>
        <w:t xml:space="preserve">Fast Cash </w:t>
      </w:r>
      <w:r w:rsidRPr="00CB44E1">
        <w:rPr>
          <w:rFonts w:ascii="Segoe UI Emoji" w:hAnsi="Segoe UI Emoji" w:cs="Segoe UI Emoji"/>
          <w:sz w:val="24"/>
          <w:szCs w:val="24"/>
        </w:rPr>
        <w:t>💰</w:t>
      </w:r>
    </w:p>
    <w:p w14:paraId="7B501DC8" w14:textId="77777777" w:rsidR="00CB44E1" w:rsidRPr="00CB44E1" w:rsidRDefault="00CB44E1" w:rsidP="00CB44E1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CB44E1">
        <w:rPr>
          <w:sz w:val="24"/>
          <w:szCs w:val="24"/>
        </w:rPr>
        <w:t xml:space="preserve">Long-term Brand </w:t>
      </w:r>
      <w:r w:rsidRPr="00CB44E1">
        <w:rPr>
          <w:rFonts w:ascii="Segoe UI Emoji" w:hAnsi="Segoe UI Emoji" w:cs="Segoe UI Emoji"/>
          <w:sz w:val="24"/>
          <w:szCs w:val="24"/>
        </w:rPr>
        <w:t>🏷️</w:t>
      </w:r>
    </w:p>
    <w:p w14:paraId="4B93835B" w14:textId="77777777" w:rsidR="00CB44E1" w:rsidRDefault="00CB44E1" w:rsidP="00CB44E1">
      <w:pPr>
        <w:rPr>
          <w:sz w:val="24"/>
          <w:szCs w:val="24"/>
        </w:rPr>
      </w:pPr>
      <w:r w:rsidRPr="00CB44E1">
        <w:rPr>
          <w:rFonts w:ascii="Segoe UI Emoji" w:hAnsi="Segoe UI Emoji" w:cs="Segoe UI Emoji"/>
          <w:sz w:val="24"/>
          <w:szCs w:val="24"/>
        </w:rPr>
        <w:t>👉</w:t>
      </w:r>
      <w:r w:rsidRPr="00CB44E1">
        <w:rPr>
          <w:sz w:val="24"/>
          <w:szCs w:val="24"/>
        </w:rPr>
        <w:t xml:space="preserve"> Output completely change ho jaye</w:t>
      </w:r>
    </w:p>
    <w:p w14:paraId="4D649BD8" w14:textId="77777777" w:rsidR="00CB44E1" w:rsidRDefault="00CB44E1" w:rsidP="00CB44E1">
      <w:pPr>
        <w:rPr>
          <w:sz w:val="24"/>
          <w:szCs w:val="24"/>
        </w:rPr>
      </w:pPr>
    </w:p>
    <w:p w14:paraId="3733094A" w14:textId="77777777" w:rsidR="00CB44E1" w:rsidRPr="00CB44E1" w:rsidRDefault="00CB44E1" w:rsidP="00CB44E1">
      <w:pPr>
        <w:rPr>
          <w:b/>
          <w:bCs/>
          <w:sz w:val="24"/>
          <w:szCs w:val="24"/>
        </w:rPr>
      </w:pPr>
      <w:r w:rsidRPr="00CB44E1">
        <w:rPr>
          <w:b/>
          <w:bCs/>
          <w:sz w:val="24"/>
          <w:szCs w:val="24"/>
        </w:rPr>
        <w:lastRenderedPageBreak/>
        <w:t>7. Niche Finder (Advanced)</w:t>
      </w:r>
    </w:p>
    <w:p w14:paraId="3BF838D5" w14:textId="77777777" w:rsidR="00CB44E1" w:rsidRPr="00CB44E1" w:rsidRDefault="00CB44E1" w:rsidP="00CB44E1">
      <w:pPr>
        <w:rPr>
          <w:sz w:val="24"/>
          <w:szCs w:val="24"/>
        </w:rPr>
      </w:pPr>
      <w:r w:rsidRPr="00CB44E1">
        <w:rPr>
          <w:sz w:val="24"/>
          <w:szCs w:val="24"/>
        </w:rPr>
        <w:t>User ke interests se:</w:t>
      </w:r>
    </w:p>
    <w:p w14:paraId="3CA9168D" w14:textId="77777777" w:rsidR="00CB44E1" w:rsidRPr="00CB44E1" w:rsidRDefault="00CB44E1" w:rsidP="00CB44E1">
      <w:pPr>
        <w:rPr>
          <w:sz w:val="24"/>
          <w:szCs w:val="24"/>
        </w:rPr>
      </w:pPr>
      <w:r w:rsidRPr="00CB44E1">
        <w:rPr>
          <w:rFonts w:ascii="Segoe UI Emoji" w:hAnsi="Segoe UI Emoji" w:cs="Segoe UI Emoji"/>
          <w:sz w:val="24"/>
          <w:szCs w:val="24"/>
        </w:rPr>
        <w:t>👉</w:t>
      </w:r>
      <w:r w:rsidRPr="00CB44E1">
        <w:rPr>
          <w:sz w:val="24"/>
          <w:szCs w:val="24"/>
        </w:rPr>
        <w:t xml:space="preserve"> AI suggest kare:</w:t>
      </w:r>
    </w:p>
    <w:p w14:paraId="3DD2EA87" w14:textId="77777777" w:rsidR="00CB44E1" w:rsidRPr="00CB44E1" w:rsidRDefault="00CB44E1" w:rsidP="00CB44E1">
      <w:pPr>
        <w:pStyle w:val="ListParagraph"/>
        <w:numPr>
          <w:ilvl w:val="0"/>
          <w:numId w:val="69"/>
        </w:numPr>
        <w:rPr>
          <w:sz w:val="24"/>
          <w:szCs w:val="24"/>
        </w:rPr>
      </w:pPr>
      <w:r w:rsidRPr="00CB44E1">
        <w:rPr>
          <w:sz w:val="24"/>
          <w:szCs w:val="24"/>
        </w:rPr>
        <w:t>Niche</w:t>
      </w:r>
    </w:p>
    <w:p w14:paraId="5F7C0592" w14:textId="77777777" w:rsidR="00CB44E1" w:rsidRPr="00CB44E1" w:rsidRDefault="00CB44E1" w:rsidP="00CB44E1">
      <w:pPr>
        <w:pStyle w:val="ListParagraph"/>
        <w:numPr>
          <w:ilvl w:val="0"/>
          <w:numId w:val="69"/>
        </w:numPr>
        <w:rPr>
          <w:sz w:val="24"/>
          <w:szCs w:val="24"/>
        </w:rPr>
      </w:pPr>
      <w:r w:rsidRPr="00CB44E1">
        <w:rPr>
          <w:sz w:val="24"/>
          <w:szCs w:val="24"/>
        </w:rPr>
        <w:t>Sub-niche</w:t>
      </w:r>
    </w:p>
    <w:p w14:paraId="33EEABA6" w14:textId="77777777" w:rsidR="00CB44E1" w:rsidRPr="00CB44E1" w:rsidRDefault="00CB44E1" w:rsidP="00CB44E1">
      <w:pPr>
        <w:pStyle w:val="ListParagraph"/>
        <w:numPr>
          <w:ilvl w:val="0"/>
          <w:numId w:val="69"/>
        </w:numPr>
        <w:rPr>
          <w:sz w:val="24"/>
          <w:szCs w:val="24"/>
        </w:rPr>
      </w:pPr>
      <w:r w:rsidRPr="00CB44E1">
        <w:rPr>
          <w:sz w:val="24"/>
          <w:szCs w:val="24"/>
        </w:rPr>
        <w:t>Target audience</w:t>
      </w:r>
    </w:p>
    <w:p w14:paraId="13B014CD" w14:textId="77777777" w:rsidR="00CB44E1" w:rsidRPr="00CB44E1" w:rsidRDefault="00CB44E1" w:rsidP="00CB44E1">
      <w:pPr>
        <w:rPr>
          <w:b/>
          <w:bCs/>
          <w:sz w:val="24"/>
          <w:szCs w:val="24"/>
        </w:rPr>
      </w:pPr>
      <w:r w:rsidRPr="00CB44E1">
        <w:rPr>
          <w:b/>
          <w:bCs/>
          <w:sz w:val="24"/>
          <w:szCs w:val="24"/>
        </w:rPr>
        <w:t>8. Supplier Suggestions</w:t>
      </w:r>
    </w:p>
    <w:p w14:paraId="651AC334" w14:textId="77777777" w:rsidR="00CB44E1" w:rsidRPr="00CB44E1" w:rsidRDefault="00CB44E1" w:rsidP="00CB44E1">
      <w:pPr>
        <w:pStyle w:val="ListParagraph"/>
        <w:numPr>
          <w:ilvl w:val="0"/>
          <w:numId w:val="71"/>
        </w:numPr>
        <w:rPr>
          <w:sz w:val="24"/>
          <w:szCs w:val="24"/>
        </w:rPr>
      </w:pPr>
      <w:r w:rsidRPr="00CB44E1">
        <w:rPr>
          <w:sz w:val="24"/>
          <w:szCs w:val="24"/>
        </w:rPr>
        <w:t>AliExpress</w:t>
      </w:r>
    </w:p>
    <w:p w14:paraId="4EBF8DB6" w14:textId="77777777" w:rsidR="00CB44E1" w:rsidRPr="00CB44E1" w:rsidRDefault="00CB44E1" w:rsidP="00CB44E1">
      <w:pPr>
        <w:pStyle w:val="ListParagraph"/>
        <w:numPr>
          <w:ilvl w:val="0"/>
          <w:numId w:val="71"/>
        </w:numPr>
        <w:rPr>
          <w:sz w:val="24"/>
          <w:szCs w:val="24"/>
        </w:rPr>
      </w:pPr>
      <w:r w:rsidRPr="00CB44E1">
        <w:rPr>
          <w:sz w:val="24"/>
          <w:szCs w:val="24"/>
        </w:rPr>
        <w:t>CJ Dropshipping</w:t>
      </w:r>
    </w:p>
    <w:p w14:paraId="25AC6792" w14:textId="77777777" w:rsidR="00CB44E1" w:rsidRPr="00CB44E1" w:rsidRDefault="00CB44E1" w:rsidP="00CB44E1">
      <w:pPr>
        <w:pStyle w:val="ListParagraph"/>
        <w:numPr>
          <w:ilvl w:val="0"/>
          <w:numId w:val="71"/>
        </w:numPr>
        <w:rPr>
          <w:sz w:val="24"/>
          <w:szCs w:val="24"/>
        </w:rPr>
      </w:pPr>
      <w:r w:rsidRPr="00CB44E1">
        <w:rPr>
          <w:sz w:val="24"/>
          <w:szCs w:val="24"/>
        </w:rPr>
        <w:t>Local suppliers</w:t>
      </w:r>
    </w:p>
    <w:p w14:paraId="014FEC91" w14:textId="77777777" w:rsidR="00CB44E1" w:rsidRPr="00CB44E1" w:rsidRDefault="00CB44E1" w:rsidP="00CB44E1">
      <w:pPr>
        <w:rPr>
          <w:b/>
          <w:bCs/>
          <w:sz w:val="24"/>
          <w:szCs w:val="24"/>
        </w:rPr>
      </w:pPr>
      <w:r w:rsidRPr="00CB44E1">
        <w:rPr>
          <w:b/>
          <w:bCs/>
          <w:sz w:val="24"/>
          <w:szCs w:val="24"/>
        </w:rPr>
        <w:t>9. Tools &amp; Platforms List</w:t>
      </w:r>
    </w:p>
    <w:p w14:paraId="72333144" w14:textId="77777777" w:rsidR="00CB44E1" w:rsidRPr="00CB44E1" w:rsidRDefault="00CB44E1" w:rsidP="00CB44E1">
      <w:pPr>
        <w:pStyle w:val="ListParagraph"/>
        <w:numPr>
          <w:ilvl w:val="0"/>
          <w:numId w:val="73"/>
        </w:numPr>
        <w:rPr>
          <w:sz w:val="24"/>
          <w:szCs w:val="24"/>
        </w:rPr>
      </w:pPr>
      <w:r w:rsidRPr="00CB44E1">
        <w:rPr>
          <w:sz w:val="24"/>
          <w:szCs w:val="24"/>
        </w:rPr>
        <w:t>Shopify apps</w:t>
      </w:r>
    </w:p>
    <w:p w14:paraId="30F5FF8E" w14:textId="77777777" w:rsidR="00CB44E1" w:rsidRPr="00CB44E1" w:rsidRDefault="00CB44E1" w:rsidP="00CB44E1">
      <w:pPr>
        <w:pStyle w:val="ListParagraph"/>
        <w:numPr>
          <w:ilvl w:val="0"/>
          <w:numId w:val="73"/>
        </w:numPr>
        <w:rPr>
          <w:sz w:val="24"/>
          <w:szCs w:val="24"/>
        </w:rPr>
      </w:pPr>
      <w:r w:rsidRPr="00CB44E1">
        <w:rPr>
          <w:sz w:val="24"/>
          <w:szCs w:val="24"/>
        </w:rPr>
        <w:t>Amazon tools</w:t>
      </w:r>
    </w:p>
    <w:p w14:paraId="6859C7B8" w14:textId="77777777" w:rsidR="00CB44E1" w:rsidRPr="00CB44E1" w:rsidRDefault="00CB44E1" w:rsidP="00CB44E1">
      <w:pPr>
        <w:pStyle w:val="ListParagraph"/>
        <w:numPr>
          <w:ilvl w:val="0"/>
          <w:numId w:val="73"/>
        </w:numPr>
        <w:rPr>
          <w:sz w:val="24"/>
          <w:szCs w:val="24"/>
        </w:rPr>
      </w:pPr>
      <w:r w:rsidRPr="00CB44E1">
        <w:rPr>
          <w:sz w:val="24"/>
          <w:szCs w:val="24"/>
        </w:rPr>
        <w:t>SEO tools</w:t>
      </w:r>
    </w:p>
    <w:p w14:paraId="574FD594" w14:textId="77777777" w:rsidR="00CB44E1" w:rsidRPr="00CB44E1" w:rsidRDefault="00CB44E1" w:rsidP="00CB44E1">
      <w:pPr>
        <w:pStyle w:val="ListParagraph"/>
        <w:numPr>
          <w:ilvl w:val="0"/>
          <w:numId w:val="73"/>
        </w:numPr>
        <w:rPr>
          <w:sz w:val="24"/>
          <w:szCs w:val="24"/>
        </w:rPr>
      </w:pPr>
      <w:r w:rsidRPr="00CB44E1">
        <w:rPr>
          <w:sz w:val="24"/>
          <w:szCs w:val="24"/>
        </w:rPr>
        <w:t>Ad tools</w:t>
      </w:r>
    </w:p>
    <w:p w14:paraId="007A4AC7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10. Downloadable Business Plan (PDF)</w:t>
      </w:r>
    </w:p>
    <w:p w14:paraId="6E935D0D" w14:textId="77777777" w:rsidR="007326C6" w:rsidRPr="007326C6" w:rsidRDefault="007326C6" w:rsidP="007326C6">
      <w:pPr>
        <w:ind w:left="360"/>
        <w:rPr>
          <w:sz w:val="24"/>
          <w:szCs w:val="24"/>
        </w:rPr>
      </w:pPr>
      <w:r w:rsidRPr="007326C6">
        <w:rPr>
          <w:rFonts w:ascii="Segoe UI Emoji" w:hAnsi="Segoe UI Emoji" w:cs="Segoe UI Emoji"/>
          <w:sz w:val="24"/>
          <w:szCs w:val="24"/>
        </w:rPr>
        <w:t>👉</w:t>
      </w:r>
      <w:r w:rsidRPr="007326C6">
        <w:rPr>
          <w:sz w:val="24"/>
          <w:szCs w:val="24"/>
        </w:rPr>
        <w:t xml:space="preserve"> Full report generate:</w:t>
      </w:r>
    </w:p>
    <w:p w14:paraId="2665B4BC" w14:textId="77777777" w:rsidR="007326C6" w:rsidRPr="007326C6" w:rsidRDefault="007326C6" w:rsidP="007326C6">
      <w:pPr>
        <w:pStyle w:val="ListParagraph"/>
        <w:numPr>
          <w:ilvl w:val="0"/>
          <w:numId w:val="76"/>
        </w:numPr>
        <w:rPr>
          <w:sz w:val="24"/>
          <w:szCs w:val="24"/>
        </w:rPr>
      </w:pPr>
      <w:r w:rsidRPr="007326C6">
        <w:rPr>
          <w:sz w:val="24"/>
          <w:szCs w:val="24"/>
        </w:rPr>
        <w:t>Investment</w:t>
      </w:r>
    </w:p>
    <w:p w14:paraId="26D35CCD" w14:textId="77777777" w:rsidR="007326C6" w:rsidRPr="007326C6" w:rsidRDefault="007326C6" w:rsidP="007326C6">
      <w:pPr>
        <w:pStyle w:val="ListParagraph"/>
        <w:numPr>
          <w:ilvl w:val="0"/>
          <w:numId w:val="76"/>
        </w:numPr>
        <w:rPr>
          <w:sz w:val="24"/>
          <w:szCs w:val="24"/>
        </w:rPr>
      </w:pPr>
      <w:r w:rsidRPr="007326C6">
        <w:rPr>
          <w:sz w:val="24"/>
          <w:szCs w:val="24"/>
        </w:rPr>
        <w:t>Strategy</w:t>
      </w:r>
    </w:p>
    <w:p w14:paraId="159BE969" w14:textId="77777777" w:rsidR="007326C6" w:rsidRPr="007326C6" w:rsidRDefault="007326C6" w:rsidP="007326C6">
      <w:pPr>
        <w:pStyle w:val="ListParagraph"/>
        <w:numPr>
          <w:ilvl w:val="0"/>
          <w:numId w:val="76"/>
        </w:numPr>
        <w:rPr>
          <w:sz w:val="24"/>
          <w:szCs w:val="24"/>
        </w:rPr>
      </w:pPr>
      <w:r w:rsidRPr="007326C6">
        <w:rPr>
          <w:sz w:val="24"/>
          <w:szCs w:val="24"/>
        </w:rPr>
        <w:t>Timeline</w:t>
      </w:r>
    </w:p>
    <w:p w14:paraId="0082F5E1" w14:textId="1DC15EEB" w:rsidR="0028209A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Updated Input Fields (Advanced)</w:t>
      </w:r>
    </w:p>
    <w:p w14:paraId="66277B55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Financial Inputs</w:t>
      </w:r>
    </w:p>
    <w:p w14:paraId="13B3620B" w14:textId="77777777" w:rsidR="007326C6" w:rsidRPr="007326C6" w:rsidRDefault="007326C6" w:rsidP="007326C6">
      <w:pPr>
        <w:pStyle w:val="ListParagraph"/>
        <w:numPr>
          <w:ilvl w:val="0"/>
          <w:numId w:val="78"/>
        </w:numPr>
        <w:rPr>
          <w:sz w:val="24"/>
          <w:szCs w:val="24"/>
        </w:rPr>
      </w:pPr>
      <w:r w:rsidRPr="007326C6">
        <w:rPr>
          <w:sz w:val="24"/>
          <w:szCs w:val="24"/>
        </w:rPr>
        <w:t>Product Cost</w:t>
      </w:r>
    </w:p>
    <w:p w14:paraId="63C504A1" w14:textId="77777777" w:rsidR="007326C6" w:rsidRPr="007326C6" w:rsidRDefault="007326C6" w:rsidP="007326C6">
      <w:pPr>
        <w:pStyle w:val="ListParagraph"/>
        <w:numPr>
          <w:ilvl w:val="0"/>
          <w:numId w:val="78"/>
        </w:numPr>
        <w:rPr>
          <w:sz w:val="24"/>
          <w:szCs w:val="24"/>
        </w:rPr>
      </w:pPr>
      <w:r w:rsidRPr="007326C6">
        <w:rPr>
          <w:sz w:val="24"/>
          <w:szCs w:val="24"/>
        </w:rPr>
        <w:t>Expected Selling Price</w:t>
      </w:r>
    </w:p>
    <w:p w14:paraId="184F7D04" w14:textId="77777777" w:rsidR="007326C6" w:rsidRPr="007326C6" w:rsidRDefault="007326C6" w:rsidP="007326C6">
      <w:pPr>
        <w:pStyle w:val="ListParagraph"/>
        <w:numPr>
          <w:ilvl w:val="0"/>
          <w:numId w:val="78"/>
        </w:numPr>
        <w:rPr>
          <w:sz w:val="24"/>
          <w:szCs w:val="24"/>
        </w:rPr>
      </w:pPr>
      <w:r w:rsidRPr="007326C6">
        <w:rPr>
          <w:sz w:val="24"/>
          <w:szCs w:val="24"/>
        </w:rPr>
        <w:t>Ad Budget</w:t>
      </w:r>
    </w:p>
    <w:p w14:paraId="6620D826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Strategy Mode</w:t>
      </w:r>
    </w:p>
    <w:p w14:paraId="1511069B" w14:textId="77777777" w:rsidR="007326C6" w:rsidRPr="007326C6" w:rsidRDefault="007326C6" w:rsidP="007326C6">
      <w:pPr>
        <w:numPr>
          <w:ilvl w:val="0"/>
          <w:numId w:val="79"/>
        </w:numPr>
        <w:rPr>
          <w:sz w:val="24"/>
          <w:szCs w:val="24"/>
        </w:rPr>
      </w:pPr>
      <w:r w:rsidRPr="007326C6">
        <w:rPr>
          <w:sz w:val="24"/>
          <w:szCs w:val="24"/>
        </w:rPr>
        <w:t>Fast Profit / Long-term Brand</w:t>
      </w:r>
    </w:p>
    <w:p w14:paraId="065985B4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Business Knowledge Level</w:t>
      </w:r>
    </w:p>
    <w:p w14:paraId="336AFD45" w14:textId="77777777" w:rsidR="007326C6" w:rsidRPr="007326C6" w:rsidRDefault="007326C6" w:rsidP="007326C6">
      <w:pPr>
        <w:pStyle w:val="ListParagraph"/>
        <w:numPr>
          <w:ilvl w:val="0"/>
          <w:numId w:val="81"/>
        </w:numPr>
        <w:rPr>
          <w:sz w:val="24"/>
          <w:szCs w:val="24"/>
        </w:rPr>
      </w:pPr>
      <w:r w:rsidRPr="007326C6">
        <w:rPr>
          <w:sz w:val="24"/>
          <w:szCs w:val="24"/>
        </w:rPr>
        <w:lastRenderedPageBreak/>
        <w:t>Beginner</w:t>
      </w:r>
    </w:p>
    <w:p w14:paraId="2A83005B" w14:textId="77777777" w:rsidR="007326C6" w:rsidRPr="007326C6" w:rsidRDefault="007326C6" w:rsidP="007326C6">
      <w:pPr>
        <w:pStyle w:val="ListParagraph"/>
        <w:numPr>
          <w:ilvl w:val="0"/>
          <w:numId w:val="81"/>
        </w:numPr>
        <w:rPr>
          <w:sz w:val="24"/>
          <w:szCs w:val="24"/>
        </w:rPr>
      </w:pPr>
      <w:r w:rsidRPr="007326C6">
        <w:rPr>
          <w:sz w:val="24"/>
          <w:szCs w:val="24"/>
        </w:rPr>
        <w:t>Intermediate</w:t>
      </w:r>
    </w:p>
    <w:p w14:paraId="7EB1770D" w14:textId="77777777" w:rsidR="007326C6" w:rsidRPr="007326C6" w:rsidRDefault="007326C6" w:rsidP="007326C6">
      <w:pPr>
        <w:pStyle w:val="ListParagraph"/>
        <w:numPr>
          <w:ilvl w:val="0"/>
          <w:numId w:val="81"/>
        </w:numPr>
        <w:rPr>
          <w:sz w:val="24"/>
          <w:szCs w:val="24"/>
        </w:rPr>
      </w:pPr>
      <w:r w:rsidRPr="007326C6">
        <w:rPr>
          <w:sz w:val="24"/>
          <w:szCs w:val="24"/>
        </w:rPr>
        <w:t>Advanced</w:t>
      </w:r>
    </w:p>
    <w:p w14:paraId="40AF036A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Product Type Preference</w:t>
      </w:r>
    </w:p>
    <w:p w14:paraId="1522D66C" w14:textId="77777777" w:rsidR="007326C6" w:rsidRPr="007326C6" w:rsidRDefault="007326C6" w:rsidP="007326C6">
      <w:pPr>
        <w:pStyle w:val="ListParagraph"/>
        <w:numPr>
          <w:ilvl w:val="0"/>
          <w:numId w:val="83"/>
        </w:numPr>
        <w:rPr>
          <w:sz w:val="24"/>
          <w:szCs w:val="24"/>
        </w:rPr>
      </w:pPr>
      <w:r w:rsidRPr="007326C6">
        <w:rPr>
          <w:sz w:val="24"/>
          <w:szCs w:val="24"/>
        </w:rPr>
        <w:t>Physical</w:t>
      </w:r>
    </w:p>
    <w:p w14:paraId="7488A9B3" w14:textId="77777777" w:rsidR="007326C6" w:rsidRPr="007326C6" w:rsidRDefault="007326C6" w:rsidP="007326C6">
      <w:pPr>
        <w:pStyle w:val="ListParagraph"/>
        <w:numPr>
          <w:ilvl w:val="0"/>
          <w:numId w:val="83"/>
        </w:numPr>
        <w:rPr>
          <w:sz w:val="24"/>
          <w:szCs w:val="24"/>
        </w:rPr>
      </w:pPr>
      <w:r w:rsidRPr="007326C6">
        <w:rPr>
          <w:sz w:val="24"/>
          <w:szCs w:val="24"/>
        </w:rPr>
        <w:t>Digital</w:t>
      </w:r>
    </w:p>
    <w:p w14:paraId="39E32845" w14:textId="77777777" w:rsidR="007326C6" w:rsidRPr="007326C6" w:rsidRDefault="007326C6" w:rsidP="007326C6">
      <w:pPr>
        <w:pStyle w:val="ListParagraph"/>
        <w:numPr>
          <w:ilvl w:val="0"/>
          <w:numId w:val="83"/>
        </w:numPr>
        <w:rPr>
          <w:sz w:val="24"/>
          <w:szCs w:val="24"/>
        </w:rPr>
      </w:pPr>
      <w:r w:rsidRPr="007326C6">
        <w:rPr>
          <w:sz w:val="24"/>
          <w:szCs w:val="24"/>
        </w:rPr>
        <w:t>Both</w:t>
      </w:r>
    </w:p>
    <w:p w14:paraId="3FDEB8CD" w14:textId="47BD8715" w:rsid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FINAL AI OUTPUT STRUCTURE (UPGRADED)</w:t>
      </w:r>
    </w:p>
    <w:p w14:paraId="298A2921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1. Best Ecommerce Platform</w:t>
      </w:r>
    </w:p>
    <w:p w14:paraId="3458B1BA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2. Best Business Model</w:t>
      </w:r>
    </w:p>
    <w:p w14:paraId="49A70523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3. Winning Product Ideas (with demand + margin)</w:t>
      </w:r>
    </w:p>
    <w:p w14:paraId="277CDE04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4. Niche &amp; Target Audience</w:t>
      </w:r>
    </w:p>
    <w:p w14:paraId="7C5E122C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5. Investment Breakdown</w:t>
      </w:r>
    </w:p>
    <w:p w14:paraId="3FEC1034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6. Profit Calculation</w:t>
      </w:r>
    </w:p>
    <w:p w14:paraId="5E367C39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7. Marketing Blueprint</w:t>
      </w:r>
    </w:p>
    <w:p w14:paraId="6B486EAC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8. Store Setup Plan</w:t>
      </w:r>
    </w:p>
    <w:p w14:paraId="54CA9FC3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9. Growth Timeline</w:t>
      </w:r>
    </w:p>
    <w:p w14:paraId="7C5FEF9A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10. Tools &amp; Resources</w:t>
      </w:r>
    </w:p>
    <w:p w14:paraId="0777D924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11. Risk Analysis</w:t>
      </w:r>
    </w:p>
    <w:p w14:paraId="1BD1E6AA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b/>
          <w:bCs/>
          <w:sz w:val="24"/>
          <w:szCs w:val="24"/>
        </w:rPr>
        <w:t>12. Final Strategy Recommendation</w:t>
      </w:r>
    </w:p>
    <w:p w14:paraId="414D1971" w14:textId="77777777" w:rsidR="007326C6" w:rsidRPr="007326C6" w:rsidRDefault="007326C6" w:rsidP="007326C6">
      <w:pPr>
        <w:rPr>
          <w:b/>
          <w:bCs/>
          <w:sz w:val="24"/>
          <w:szCs w:val="24"/>
        </w:rPr>
      </w:pPr>
      <w:r w:rsidRPr="007326C6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7326C6">
        <w:rPr>
          <w:b/>
          <w:bCs/>
          <w:sz w:val="24"/>
          <w:szCs w:val="24"/>
        </w:rPr>
        <w:t xml:space="preserve"> Real Example (NEXT LEVEL OUTPUT)</w:t>
      </w:r>
    </w:p>
    <w:p w14:paraId="45D5D9FE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User:</w:t>
      </w:r>
      <w:r w:rsidRPr="007326C6">
        <w:rPr>
          <w:sz w:val="24"/>
          <w:szCs w:val="24"/>
        </w:rPr>
        <w:br/>
      </w:r>
      <w:r w:rsidRPr="007326C6">
        <w:rPr>
          <w:rFonts w:ascii="Segoe UI Emoji" w:hAnsi="Segoe UI Emoji" w:cs="Segoe UI Emoji"/>
          <w:sz w:val="24"/>
          <w:szCs w:val="24"/>
        </w:rPr>
        <w:t>👉</w:t>
      </w:r>
      <w:r w:rsidRPr="007326C6">
        <w:rPr>
          <w:sz w:val="24"/>
          <w:szCs w:val="24"/>
        </w:rPr>
        <w:t xml:space="preserve"> Budget: 100k</w:t>
      </w:r>
      <w:r w:rsidRPr="007326C6">
        <w:rPr>
          <w:sz w:val="24"/>
          <w:szCs w:val="24"/>
        </w:rPr>
        <w:br/>
      </w:r>
      <w:r w:rsidRPr="007326C6">
        <w:rPr>
          <w:rFonts w:ascii="Segoe UI Emoji" w:hAnsi="Segoe UI Emoji" w:cs="Segoe UI Emoji"/>
          <w:sz w:val="24"/>
          <w:szCs w:val="24"/>
        </w:rPr>
        <w:t>👉</w:t>
      </w:r>
      <w:r w:rsidRPr="007326C6">
        <w:rPr>
          <w:sz w:val="24"/>
          <w:szCs w:val="24"/>
        </w:rPr>
        <w:t xml:space="preserve"> Beginner</w:t>
      </w:r>
      <w:r w:rsidRPr="007326C6">
        <w:rPr>
          <w:sz w:val="24"/>
          <w:szCs w:val="24"/>
        </w:rPr>
        <w:br/>
      </w:r>
      <w:r w:rsidRPr="007326C6">
        <w:rPr>
          <w:rFonts w:ascii="Segoe UI Emoji" w:hAnsi="Segoe UI Emoji" w:cs="Segoe UI Emoji"/>
          <w:sz w:val="24"/>
          <w:szCs w:val="24"/>
        </w:rPr>
        <w:t>👉</w:t>
      </w:r>
      <w:r w:rsidRPr="007326C6">
        <w:rPr>
          <w:sz w:val="24"/>
          <w:szCs w:val="24"/>
        </w:rPr>
        <w:t xml:space="preserve"> Interest: Fitness</w:t>
      </w:r>
    </w:p>
    <w:p w14:paraId="3818CC3A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AI Output:</w:t>
      </w:r>
      <w:r w:rsidRPr="007326C6">
        <w:rPr>
          <w:sz w:val="24"/>
          <w:szCs w:val="24"/>
        </w:rPr>
        <w:br/>
      </w:r>
      <w:r w:rsidRPr="007326C6">
        <w:rPr>
          <w:rFonts w:ascii="Segoe UI Emoji" w:hAnsi="Segoe UI Emoji" w:cs="Segoe UI Emoji"/>
          <w:sz w:val="24"/>
          <w:szCs w:val="24"/>
        </w:rPr>
        <w:t>👉</w:t>
      </w:r>
      <w:r w:rsidRPr="007326C6">
        <w:rPr>
          <w:sz w:val="24"/>
          <w:szCs w:val="24"/>
        </w:rPr>
        <w:t xml:space="preserve"> Platform: Shopify</w:t>
      </w:r>
      <w:r w:rsidRPr="007326C6">
        <w:rPr>
          <w:sz w:val="24"/>
          <w:szCs w:val="24"/>
        </w:rPr>
        <w:br/>
      </w:r>
      <w:r w:rsidRPr="007326C6">
        <w:rPr>
          <w:rFonts w:ascii="Segoe UI Emoji" w:hAnsi="Segoe UI Emoji" w:cs="Segoe UI Emoji"/>
          <w:sz w:val="24"/>
          <w:szCs w:val="24"/>
        </w:rPr>
        <w:t>👉</w:t>
      </w:r>
      <w:r w:rsidRPr="007326C6">
        <w:rPr>
          <w:sz w:val="24"/>
          <w:szCs w:val="24"/>
        </w:rPr>
        <w:t xml:space="preserve"> Product: Resistance Bands</w:t>
      </w:r>
      <w:r w:rsidRPr="007326C6">
        <w:rPr>
          <w:sz w:val="24"/>
          <w:szCs w:val="24"/>
        </w:rPr>
        <w:br/>
      </w:r>
      <w:r w:rsidRPr="007326C6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7326C6">
        <w:rPr>
          <w:sz w:val="24"/>
          <w:szCs w:val="24"/>
        </w:rPr>
        <w:t xml:space="preserve"> Margin: 40%</w:t>
      </w:r>
      <w:r w:rsidRPr="007326C6">
        <w:rPr>
          <w:sz w:val="24"/>
          <w:szCs w:val="24"/>
        </w:rPr>
        <w:br/>
      </w:r>
      <w:r w:rsidRPr="007326C6">
        <w:rPr>
          <w:rFonts w:ascii="Segoe UI Emoji" w:hAnsi="Segoe UI Emoji" w:cs="Segoe UI Emoji"/>
          <w:sz w:val="24"/>
          <w:szCs w:val="24"/>
        </w:rPr>
        <w:t>👉</w:t>
      </w:r>
      <w:r w:rsidRPr="007326C6">
        <w:rPr>
          <w:sz w:val="24"/>
          <w:szCs w:val="24"/>
        </w:rPr>
        <w:t xml:space="preserve"> Ads: TikTok</w:t>
      </w:r>
      <w:r w:rsidRPr="007326C6">
        <w:rPr>
          <w:sz w:val="24"/>
          <w:szCs w:val="24"/>
        </w:rPr>
        <w:br/>
      </w:r>
      <w:r w:rsidRPr="007326C6">
        <w:rPr>
          <w:rFonts w:ascii="Segoe UI Emoji" w:hAnsi="Segoe UI Emoji" w:cs="Segoe UI Emoji"/>
          <w:sz w:val="24"/>
          <w:szCs w:val="24"/>
        </w:rPr>
        <w:t>👉</w:t>
      </w:r>
      <w:r w:rsidRPr="007326C6">
        <w:rPr>
          <w:sz w:val="24"/>
          <w:szCs w:val="24"/>
        </w:rPr>
        <w:t xml:space="preserve"> Profit: 80k/month after 3 months</w:t>
      </w:r>
      <w:r w:rsidRPr="007326C6">
        <w:rPr>
          <w:sz w:val="24"/>
          <w:szCs w:val="24"/>
        </w:rPr>
        <w:br/>
      </w:r>
      <w:r w:rsidRPr="007326C6">
        <w:rPr>
          <w:rFonts w:ascii="Segoe UI Emoji" w:hAnsi="Segoe UI Emoji" w:cs="Segoe UI Emoji"/>
          <w:sz w:val="24"/>
          <w:szCs w:val="24"/>
        </w:rPr>
        <w:t>👉</w:t>
      </w:r>
      <w:r w:rsidRPr="007326C6">
        <w:rPr>
          <w:sz w:val="24"/>
          <w:szCs w:val="24"/>
        </w:rPr>
        <w:t xml:space="preserve"> Supplier: CJ Dropshipping</w:t>
      </w:r>
    </w:p>
    <w:p w14:paraId="7739395A" w14:textId="77777777" w:rsidR="007326C6" w:rsidRDefault="007326C6" w:rsidP="007326C6">
      <w:pPr>
        <w:rPr>
          <w:sz w:val="24"/>
          <w:szCs w:val="24"/>
        </w:rPr>
      </w:pPr>
    </w:p>
    <w:p w14:paraId="10244063" w14:textId="77777777" w:rsidR="007326C6" w:rsidRDefault="007326C6" w:rsidP="007326C6">
      <w:pPr>
        <w:rPr>
          <w:sz w:val="24"/>
          <w:szCs w:val="24"/>
        </w:rPr>
      </w:pPr>
    </w:p>
    <w:p w14:paraId="13A27D1B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You are a professional Ecommerce Business Advisor AI.</w:t>
      </w:r>
    </w:p>
    <w:p w14:paraId="5BA64102" w14:textId="77777777" w:rsidR="007326C6" w:rsidRPr="007326C6" w:rsidRDefault="007326C6" w:rsidP="007326C6">
      <w:pPr>
        <w:rPr>
          <w:sz w:val="24"/>
          <w:szCs w:val="24"/>
        </w:rPr>
      </w:pPr>
    </w:p>
    <w:p w14:paraId="1418DF84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Your job is to analyze user information and provide a complete, practical, and realistic ecommerce business plan.</w:t>
      </w:r>
    </w:p>
    <w:p w14:paraId="1943931D" w14:textId="77777777" w:rsidR="007326C6" w:rsidRPr="007326C6" w:rsidRDefault="007326C6" w:rsidP="007326C6">
      <w:pPr>
        <w:rPr>
          <w:sz w:val="24"/>
          <w:szCs w:val="24"/>
        </w:rPr>
      </w:pPr>
    </w:p>
    <w:p w14:paraId="506F6FF0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You must:</w:t>
      </w:r>
    </w:p>
    <w:p w14:paraId="5E263110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Recommend the best ecommerce platform (Amazon, Etsy, Shopify, WordPress)</w:t>
      </w:r>
    </w:p>
    <w:p w14:paraId="7A351BB5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Suggest profitable product ideas based on user interests and budget</w:t>
      </w:r>
    </w:p>
    <w:p w14:paraId="6274FA58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Consider user's skills, experience, time, and risk tolerance</w:t>
      </w:r>
    </w:p>
    <w:p w14:paraId="3CB4EB18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Focus on real-world execution and income generation</w:t>
      </w:r>
    </w:p>
    <w:p w14:paraId="03ABCB7E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Avoid generic or unrealistic advice</w:t>
      </w:r>
    </w:p>
    <w:p w14:paraId="70AA5718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Provide clear, structured, and actionable guidance</w:t>
      </w:r>
    </w:p>
    <w:p w14:paraId="51DC2802" w14:textId="77777777" w:rsidR="007326C6" w:rsidRPr="007326C6" w:rsidRDefault="007326C6" w:rsidP="007326C6">
      <w:pPr>
        <w:rPr>
          <w:sz w:val="24"/>
          <w:szCs w:val="24"/>
        </w:rPr>
      </w:pPr>
    </w:p>
    <w:p w14:paraId="05F7AAF9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Always respond in the following structured format:</w:t>
      </w:r>
    </w:p>
    <w:p w14:paraId="0966C88F" w14:textId="77777777" w:rsidR="007326C6" w:rsidRPr="007326C6" w:rsidRDefault="007326C6" w:rsidP="007326C6">
      <w:pPr>
        <w:rPr>
          <w:sz w:val="24"/>
          <w:szCs w:val="24"/>
        </w:rPr>
      </w:pPr>
    </w:p>
    <w:p w14:paraId="4728CEF8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1. Best Ecommerce Platform</w:t>
      </w:r>
    </w:p>
    <w:p w14:paraId="0398E2B4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Recommend the most suitable platform (Amazon / Etsy / Shopify / WordPress)</w:t>
      </w:r>
    </w:p>
    <w:p w14:paraId="1B3DC85E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Explain why it fits the user</w:t>
      </w:r>
    </w:p>
    <w:p w14:paraId="2C3C81BC" w14:textId="77777777" w:rsidR="007326C6" w:rsidRPr="007326C6" w:rsidRDefault="007326C6" w:rsidP="007326C6">
      <w:pPr>
        <w:rPr>
          <w:sz w:val="24"/>
          <w:szCs w:val="24"/>
        </w:rPr>
      </w:pPr>
    </w:p>
    <w:p w14:paraId="2849DCFE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2. Recommended Business Model</w:t>
      </w:r>
    </w:p>
    <w:p w14:paraId="34AFD1FE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lastRenderedPageBreak/>
        <w:t>- Dropshipping / Private Label / Print-on-Demand / Digital Products</w:t>
      </w:r>
    </w:p>
    <w:p w14:paraId="5817CF52" w14:textId="77777777" w:rsidR="007326C6" w:rsidRPr="007326C6" w:rsidRDefault="007326C6" w:rsidP="007326C6">
      <w:pPr>
        <w:rPr>
          <w:sz w:val="24"/>
          <w:szCs w:val="24"/>
        </w:rPr>
      </w:pPr>
    </w:p>
    <w:p w14:paraId="247952A9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3. Winning Product Ideas (Top 3–5)</w:t>
      </w:r>
    </w:p>
    <w:p w14:paraId="5D64D703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Product Name</w:t>
      </w:r>
    </w:p>
    <w:p w14:paraId="00998215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Demand Level (High / Medium / Low)</w:t>
      </w:r>
    </w:p>
    <w:p w14:paraId="1C201A00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Competition Level</w:t>
      </w:r>
    </w:p>
    <w:p w14:paraId="16923896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Estimated Profit Margin %</w:t>
      </w:r>
    </w:p>
    <w:p w14:paraId="02919585" w14:textId="77777777" w:rsidR="007326C6" w:rsidRPr="007326C6" w:rsidRDefault="007326C6" w:rsidP="007326C6">
      <w:pPr>
        <w:rPr>
          <w:sz w:val="24"/>
          <w:szCs w:val="24"/>
        </w:rPr>
      </w:pPr>
    </w:p>
    <w:p w14:paraId="2621C1EF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4. Niche &amp; Target Audience</w:t>
      </w:r>
    </w:p>
    <w:p w14:paraId="7819A8E8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Define niche and ideal customer</w:t>
      </w:r>
    </w:p>
    <w:p w14:paraId="0B71B286" w14:textId="77777777" w:rsidR="007326C6" w:rsidRPr="007326C6" w:rsidRDefault="007326C6" w:rsidP="007326C6">
      <w:pPr>
        <w:rPr>
          <w:sz w:val="24"/>
          <w:szCs w:val="24"/>
        </w:rPr>
      </w:pPr>
    </w:p>
    <w:p w14:paraId="23DA7FA5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5. Investment Breakdown</w:t>
      </w:r>
    </w:p>
    <w:p w14:paraId="105FA2ED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Website / Store Setup</w:t>
      </w:r>
    </w:p>
    <w:p w14:paraId="3FFA2A9A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Marketing Budget</w:t>
      </w:r>
    </w:p>
    <w:p w14:paraId="7B411AE0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Tools / Software</w:t>
      </w:r>
    </w:p>
    <w:p w14:paraId="0BB107C7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Inventory (if needed)</w:t>
      </w:r>
    </w:p>
    <w:p w14:paraId="21840F46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Total estimated investment</w:t>
      </w:r>
    </w:p>
    <w:p w14:paraId="624AA9D3" w14:textId="77777777" w:rsidR="007326C6" w:rsidRPr="007326C6" w:rsidRDefault="007326C6" w:rsidP="007326C6">
      <w:pPr>
        <w:rPr>
          <w:sz w:val="24"/>
          <w:szCs w:val="24"/>
        </w:rPr>
      </w:pPr>
    </w:p>
    <w:p w14:paraId="6561E2BC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6. Profit Calculation</w:t>
      </w:r>
    </w:p>
    <w:p w14:paraId="77443364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Cost per product</w:t>
      </w:r>
    </w:p>
    <w:p w14:paraId="0E746F27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Selling price</w:t>
      </w:r>
    </w:p>
    <w:p w14:paraId="23D8ED55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Profit per sale</w:t>
      </w:r>
    </w:p>
    <w:p w14:paraId="54159844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Break-even estimate</w:t>
      </w:r>
    </w:p>
    <w:p w14:paraId="5B7F3FFE" w14:textId="77777777" w:rsidR="007326C6" w:rsidRPr="007326C6" w:rsidRDefault="007326C6" w:rsidP="007326C6">
      <w:pPr>
        <w:rPr>
          <w:sz w:val="24"/>
          <w:szCs w:val="24"/>
        </w:rPr>
      </w:pPr>
    </w:p>
    <w:p w14:paraId="3BC6E491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7. Marketing Blueprint</w:t>
      </w:r>
    </w:p>
    <w:p w14:paraId="583B5ABA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lastRenderedPageBreak/>
        <w:t>- Best channels (TikTok, Facebook Ads, SEO, etc.)</w:t>
      </w:r>
    </w:p>
    <w:p w14:paraId="7814796B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Content strategy</w:t>
      </w:r>
    </w:p>
    <w:p w14:paraId="4482F4A2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Budget allocation</w:t>
      </w:r>
    </w:p>
    <w:p w14:paraId="6EEFC0F1" w14:textId="77777777" w:rsidR="007326C6" w:rsidRPr="007326C6" w:rsidRDefault="007326C6" w:rsidP="007326C6">
      <w:pPr>
        <w:rPr>
          <w:sz w:val="24"/>
          <w:szCs w:val="24"/>
        </w:rPr>
      </w:pPr>
    </w:p>
    <w:p w14:paraId="7EC9D26F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8. Store Setup Plan</w:t>
      </w:r>
    </w:p>
    <w:p w14:paraId="1F9AFA51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Step-by-step setup guide based on selected platform</w:t>
      </w:r>
    </w:p>
    <w:p w14:paraId="1781B0FF" w14:textId="77777777" w:rsidR="007326C6" w:rsidRPr="007326C6" w:rsidRDefault="007326C6" w:rsidP="007326C6">
      <w:pPr>
        <w:rPr>
          <w:sz w:val="24"/>
          <w:szCs w:val="24"/>
        </w:rPr>
      </w:pPr>
    </w:p>
    <w:p w14:paraId="656FE99F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9. Growth Timeline</w:t>
      </w:r>
    </w:p>
    <w:p w14:paraId="11626171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- 0–1 month (setup)</w:t>
      </w:r>
    </w:p>
    <w:p w14:paraId="0640D604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- 1–3 months (first sales)</w:t>
      </w:r>
    </w:p>
    <w:p w14:paraId="005F0025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- 3–6 months (scaling)</w:t>
      </w:r>
    </w:p>
    <w:p w14:paraId="579530C1" w14:textId="77777777" w:rsidR="007326C6" w:rsidRPr="007326C6" w:rsidRDefault="007326C6" w:rsidP="007326C6">
      <w:pPr>
        <w:rPr>
          <w:sz w:val="24"/>
          <w:szCs w:val="24"/>
        </w:rPr>
      </w:pPr>
    </w:p>
    <w:p w14:paraId="117C477D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10. Tools &amp; Resources</w:t>
      </w:r>
    </w:p>
    <w:p w14:paraId="67CF536F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Recommended tools, apps, and platforms</w:t>
      </w:r>
    </w:p>
    <w:p w14:paraId="17C0BF0A" w14:textId="77777777" w:rsidR="007326C6" w:rsidRPr="007326C6" w:rsidRDefault="007326C6" w:rsidP="007326C6">
      <w:pPr>
        <w:rPr>
          <w:sz w:val="24"/>
          <w:szCs w:val="24"/>
        </w:rPr>
      </w:pPr>
    </w:p>
    <w:p w14:paraId="586DA3D2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11. Risk Analysis</w:t>
      </w:r>
    </w:p>
    <w:p w14:paraId="01328A2E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Key risks and how to handle them</w:t>
      </w:r>
    </w:p>
    <w:p w14:paraId="0AEBC6DA" w14:textId="77777777" w:rsidR="007326C6" w:rsidRPr="007326C6" w:rsidRDefault="007326C6" w:rsidP="007326C6">
      <w:pPr>
        <w:rPr>
          <w:sz w:val="24"/>
          <w:szCs w:val="24"/>
        </w:rPr>
      </w:pPr>
    </w:p>
    <w:p w14:paraId="12385F42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12. Final Strategy Recommendation</w:t>
      </w:r>
    </w:p>
    <w:p w14:paraId="17AB1F96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Clear final advice on what to do next</w:t>
      </w:r>
    </w:p>
    <w:p w14:paraId="1AE78CF5" w14:textId="77777777" w:rsidR="007326C6" w:rsidRPr="007326C6" w:rsidRDefault="007326C6" w:rsidP="007326C6">
      <w:pPr>
        <w:rPr>
          <w:sz w:val="24"/>
          <w:szCs w:val="24"/>
        </w:rPr>
      </w:pPr>
    </w:p>
    <w:p w14:paraId="40174B76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Additional Instructions:</w:t>
      </w:r>
    </w:p>
    <w:p w14:paraId="58B6D5C1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Keep recommendations realistic based on user's country and budget</w:t>
      </w:r>
    </w:p>
    <w:p w14:paraId="79333436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Prefer low-cost entry options if user has limited budget</w:t>
      </w:r>
    </w:p>
    <w:p w14:paraId="3C66F96C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Suggest online earning opportunities when possible</w:t>
      </w:r>
    </w:p>
    <w:p w14:paraId="557B7D2C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lastRenderedPageBreak/>
        <w:t>- If user is beginner, simplify steps and avoid complex strategies</w:t>
      </w:r>
    </w:p>
    <w:p w14:paraId="7D7DF21F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If user selects "Fast Profit", focus on quick ROI strategies</w:t>
      </w:r>
    </w:p>
    <w:p w14:paraId="63BE9A1A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If user selects "Long-term Brand", focus on branding and scaling</w:t>
      </w:r>
    </w:p>
    <w:p w14:paraId="222AC79D" w14:textId="77777777" w:rsidR="007326C6" w:rsidRPr="007326C6" w:rsidRDefault="007326C6" w:rsidP="007326C6">
      <w:pPr>
        <w:rPr>
          <w:sz w:val="24"/>
          <w:szCs w:val="24"/>
        </w:rPr>
      </w:pPr>
    </w:p>
    <w:p w14:paraId="5E38A8A7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Tone:</w:t>
      </w:r>
    </w:p>
    <w:p w14:paraId="3EAAE79C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Professional but simple</w:t>
      </w:r>
    </w:p>
    <w:p w14:paraId="3D841673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Clear and easy to understand</w:t>
      </w:r>
    </w:p>
    <w:p w14:paraId="3DBCDC99" w14:textId="0F5E1E42" w:rsid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Actionable and practical</w:t>
      </w:r>
    </w:p>
    <w:p w14:paraId="75608476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Suggested suppliers (AliExpress, CJ Dropshipping, local)</w:t>
      </w:r>
    </w:p>
    <w:p w14:paraId="12C69D74" w14:textId="77777777" w:rsidR="007326C6" w:rsidRPr="007326C6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Platforms to sell (Fiverr, Amazon, Shopify apps, etc.)</w:t>
      </w:r>
    </w:p>
    <w:p w14:paraId="3F1E5667" w14:textId="689324E8" w:rsidR="007326C6" w:rsidRPr="0028209A" w:rsidRDefault="007326C6" w:rsidP="007326C6">
      <w:pPr>
        <w:rPr>
          <w:sz w:val="24"/>
          <w:szCs w:val="24"/>
        </w:rPr>
      </w:pPr>
      <w:r w:rsidRPr="007326C6">
        <w:rPr>
          <w:sz w:val="24"/>
          <w:szCs w:val="24"/>
        </w:rPr>
        <w:t>- Estimated monthly income after 3 months and 6 months</w:t>
      </w:r>
    </w:p>
    <w:sectPr w:rsidR="007326C6" w:rsidRPr="002820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549BC"/>
    <w:multiLevelType w:val="hybridMultilevel"/>
    <w:tmpl w:val="CA9416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6021A2E"/>
    <w:multiLevelType w:val="hybridMultilevel"/>
    <w:tmpl w:val="2A6AA3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6B3364A"/>
    <w:multiLevelType w:val="hybridMultilevel"/>
    <w:tmpl w:val="F35CAA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6E47C37"/>
    <w:multiLevelType w:val="hybridMultilevel"/>
    <w:tmpl w:val="25626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9104E2"/>
    <w:multiLevelType w:val="hybridMultilevel"/>
    <w:tmpl w:val="24B230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90779A4"/>
    <w:multiLevelType w:val="multilevel"/>
    <w:tmpl w:val="9CC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202D73"/>
    <w:multiLevelType w:val="multilevel"/>
    <w:tmpl w:val="BDA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89372F"/>
    <w:multiLevelType w:val="hybridMultilevel"/>
    <w:tmpl w:val="7368F5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CB77227"/>
    <w:multiLevelType w:val="hybridMultilevel"/>
    <w:tmpl w:val="39142C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1FD41C8"/>
    <w:multiLevelType w:val="multilevel"/>
    <w:tmpl w:val="AC08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22B45"/>
    <w:multiLevelType w:val="multilevel"/>
    <w:tmpl w:val="7706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3704DD"/>
    <w:multiLevelType w:val="multilevel"/>
    <w:tmpl w:val="6798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AF6688"/>
    <w:multiLevelType w:val="multilevel"/>
    <w:tmpl w:val="904A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BE35AB"/>
    <w:multiLevelType w:val="hybridMultilevel"/>
    <w:tmpl w:val="427AA2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C3E3FA5"/>
    <w:multiLevelType w:val="hybridMultilevel"/>
    <w:tmpl w:val="B8C2A3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CDC5355"/>
    <w:multiLevelType w:val="multilevel"/>
    <w:tmpl w:val="38DC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673FB5"/>
    <w:multiLevelType w:val="multilevel"/>
    <w:tmpl w:val="ACC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D06B6A"/>
    <w:multiLevelType w:val="multilevel"/>
    <w:tmpl w:val="0C66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5A159A"/>
    <w:multiLevelType w:val="multilevel"/>
    <w:tmpl w:val="B9C4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E56C40"/>
    <w:multiLevelType w:val="multilevel"/>
    <w:tmpl w:val="402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FC23FF"/>
    <w:multiLevelType w:val="multilevel"/>
    <w:tmpl w:val="378A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B44190"/>
    <w:multiLevelType w:val="multilevel"/>
    <w:tmpl w:val="DC821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C70DCC"/>
    <w:multiLevelType w:val="hybridMultilevel"/>
    <w:tmpl w:val="0AE098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5987384"/>
    <w:multiLevelType w:val="hybridMultilevel"/>
    <w:tmpl w:val="AC7463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60B4098"/>
    <w:multiLevelType w:val="multilevel"/>
    <w:tmpl w:val="6F8E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A4249E"/>
    <w:multiLevelType w:val="hybridMultilevel"/>
    <w:tmpl w:val="DC5E81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9A969CE"/>
    <w:multiLevelType w:val="hybridMultilevel"/>
    <w:tmpl w:val="C352C1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AE71B09"/>
    <w:multiLevelType w:val="hybridMultilevel"/>
    <w:tmpl w:val="BBBA75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D83448B"/>
    <w:multiLevelType w:val="hybridMultilevel"/>
    <w:tmpl w:val="A42801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E3B54C5"/>
    <w:multiLevelType w:val="multilevel"/>
    <w:tmpl w:val="BD4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984298"/>
    <w:multiLevelType w:val="multilevel"/>
    <w:tmpl w:val="FDDA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1A6892"/>
    <w:multiLevelType w:val="hybridMultilevel"/>
    <w:tmpl w:val="0F9C0E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5430ECC"/>
    <w:multiLevelType w:val="hybridMultilevel"/>
    <w:tmpl w:val="D99848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6EA6FF6"/>
    <w:multiLevelType w:val="hybridMultilevel"/>
    <w:tmpl w:val="E88E47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8263BE3"/>
    <w:multiLevelType w:val="multilevel"/>
    <w:tmpl w:val="64C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3D5AAA"/>
    <w:multiLevelType w:val="multilevel"/>
    <w:tmpl w:val="01AA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5B47E4"/>
    <w:multiLevelType w:val="multilevel"/>
    <w:tmpl w:val="68E8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5E4092"/>
    <w:multiLevelType w:val="hybridMultilevel"/>
    <w:tmpl w:val="B18E2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105312B"/>
    <w:multiLevelType w:val="hybridMultilevel"/>
    <w:tmpl w:val="FBE04B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1DC5AC8"/>
    <w:multiLevelType w:val="hybridMultilevel"/>
    <w:tmpl w:val="C66258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2E62436"/>
    <w:multiLevelType w:val="hybridMultilevel"/>
    <w:tmpl w:val="EAA0B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42EE6C9D"/>
    <w:multiLevelType w:val="hybridMultilevel"/>
    <w:tmpl w:val="0054DE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6561CFA"/>
    <w:multiLevelType w:val="multilevel"/>
    <w:tmpl w:val="9C6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3D1A86"/>
    <w:multiLevelType w:val="hybridMultilevel"/>
    <w:tmpl w:val="6C3478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A015462"/>
    <w:multiLevelType w:val="hybridMultilevel"/>
    <w:tmpl w:val="DC02E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EA56081"/>
    <w:multiLevelType w:val="multilevel"/>
    <w:tmpl w:val="217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5C2B96"/>
    <w:multiLevelType w:val="hybridMultilevel"/>
    <w:tmpl w:val="954871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0E0780F"/>
    <w:multiLevelType w:val="multilevel"/>
    <w:tmpl w:val="76C2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716E5C"/>
    <w:multiLevelType w:val="hybridMultilevel"/>
    <w:tmpl w:val="43B4A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074DA4"/>
    <w:multiLevelType w:val="hybridMultilevel"/>
    <w:tmpl w:val="93C456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4272A4B"/>
    <w:multiLevelType w:val="multilevel"/>
    <w:tmpl w:val="7EE6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2313F0"/>
    <w:multiLevelType w:val="hybridMultilevel"/>
    <w:tmpl w:val="29782E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992029C"/>
    <w:multiLevelType w:val="multilevel"/>
    <w:tmpl w:val="7C0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4F27C8"/>
    <w:multiLevelType w:val="hybridMultilevel"/>
    <w:tmpl w:val="DB40CE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5B644F55"/>
    <w:multiLevelType w:val="multilevel"/>
    <w:tmpl w:val="861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2645BB"/>
    <w:multiLevelType w:val="multilevel"/>
    <w:tmpl w:val="CF98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DE442F"/>
    <w:multiLevelType w:val="hybridMultilevel"/>
    <w:tmpl w:val="20B4EE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5F2009E4"/>
    <w:multiLevelType w:val="hybridMultilevel"/>
    <w:tmpl w:val="47BC50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0381335"/>
    <w:multiLevelType w:val="multilevel"/>
    <w:tmpl w:val="F7C0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217FA4"/>
    <w:multiLevelType w:val="multilevel"/>
    <w:tmpl w:val="27C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DE62E4"/>
    <w:multiLevelType w:val="multilevel"/>
    <w:tmpl w:val="016A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273C4E"/>
    <w:multiLevelType w:val="hybridMultilevel"/>
    <w:tmpl w:val="6A8015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87226D6"/>
    <w:multiLevelType w:val="multilevel"/>
    <w:tmpl w:val="2F90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5655A1"/>
    <w:multiLevelType w:val="multilevel"/>
    <w:tmpl w:val="AFD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971C39"/>
    <w:multiLevelType w:val="hybridMultilevel"/>
    <w:tmpl w:val="F5427D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3142121"/>
    <w:multiLevelType w:val="multilevel"/>
    <w:tmpl w:val="5D00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9E4496"/>
    <w:multiLevelType w:val="multilevel"/>
    <w:tmpl w:val="D29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C058B2"/>
    <w:multiLevelType w:val="multilevel"/>
    <w:tmpl w:val="EE9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57784B"/>
    <w:multiLevelType w:val="multilevel"/>
    <w:tmpl w:val="2BD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9F206B"/>
    <w:multiLevelType w:val="hybridMultilevel"/>
    <w:tmpl w:val="D72421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5BC7D96"/>
    <w:multiLevelType w:val="multilevel"/>
    <w:tmpl w:val="914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2A7A59"/>
    <w:multiLevelType w:val="multilevel"/>
    <w:tmpl w:val="FC26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A445B3"/>
    <w:multiLevelType w:val="multilevel"/>
    <w:tmpl w:val="2AB8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B7752C"/>
    <w:multiLevelType w:val="hybridMultilevel"/>
    <w:tmpl w:val="F7AE55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8608704">
    <w:abstractNumId w:val="8"/>
  </w:num>
  <w:num w:numId="2" w16cid:durableId="778064882">
    <w:abstractNumId w:val="6"/>
  </w:num>
  <w:num w:numId="3" w16cid:durableId="883448971">
    <w:abstractNumId w:val="5"/>
  </w:num>
  <w:num w:numId="4" w16cid:durableId="308941951">
    <w:abstractNumId w:val="4"/>
  </w:num>
  <w:num w:numId="5" w16cid:durableId="1705206214">
    <w:abstractNumId w:val="7"/>
  </w:num>
  <w:num w:numId="6" w16cid:durableId="639194142">
    <w:abstractNumId w:val="3"/>
  </w:num>
  <w:num w:numId="7" w16cid:durableId="2048527651">
    <w:abstractNumId w:val="2"/>
  </w:num>
  <w:num w:numId="8" w16cid:durableId="1822387904">
    <w:abstractNumId w:val="1"/>
  </w:num>
  <w:num w:numId="9" w16cid:durableId="1261765696">
    <w:abstractNumId w:val="0"/>
  </w:num>
  <w:num w:numId="10" w16cid:durableId="1813521486">
    <w:abstractNumId w:val="56"/>
  </w:num>
  <w:num w:numId="11" w16cid:durableId="629942423">
    <w:abstractNumId w:val="70"/>
  </w:num>
  <w:num w:numId="12" w16cid:durableId="395278672">
    <w:abstractNumId w:val="33"/>
  </w:num>
  <w:num w:numId="13" w16cid:durableId="359740720">
    <w:abstractNumId w:val="41"/>
  </w:num>
  <w:num w:numId="14" w16cid:durableId="1699161820">
    <w:abstractNumId w:val="68"/>
  </w:num>
  <w:num w:numId="15" w16cid:durableId="982124785">
    <w:abstractNumId w:val="37"/>
  </w:num>
  <w:num w:numId="16" w16cid:durableId="1424955465">
    <w:abstractNumId w:val="77"/>
  </w:num>
  <w:num w:numId="17" w16cid:durableId="1636375275">
    <w:abstractNumId w:val="60"/>
  </w:num>
  <w:num w:numId="18" w16cid:durableId="893005721">
    <w:abstractNumId w:val="29"/>
  </w:num>
  <w:num w:numId="19" w16cid:durableId="104037779">
    <w:abstractNumId w:val="55"/>
  </w:num>
  <w:num w:numId="20" w16cid:durableId="724451919">
    <w:abstractNumId w:val="69"/>
  </w:num>
  <w:num w:numId="21" w16cid:durableId="224033085">
    <w:abstractNumId w:val="72"/>
  </w:num>
  <w:num w:numId="22" w16cid:durableId="1797135076">
    <w:abstractNumId w:val="48"/>
  </w:num>
  <w:num w:numId="23" w16cid:durableId="359818809">
    <w:abstractNumId w:val="43"/>
  </w:num>
  <w:num w:numId="24" w16cid:durableId="786852233">
    <w:abstractNumId w:val="18"/>
  </w:num>
  <w:num w:numId="25" w16cid:durableId="1050304462">
    <w:abstractNumId w:val="40"/>
  </w:num>
  <w:num w:numId="26" w16cid:durableId="335808945">
    <w:abstractNumId w:val="81"/>
  </w:num>
  <w:num w:numId="27" w16cid:durableId="1383406025">
    <w:abstractNumId w:val="80"/>
  </w:num>
  <w:num w:numId="28" w16cid:durableId="1036078689">
    <w:abstractNumId w:val="32"/>
  </w:num>
  <w:num w:numId="29" w16cid:durableId="1158812583">
    <w:abstractNumId w:val="14"/>
  </w:num>
  <w:num w:numId="30" w16cid:durableId="879975300">
    <w:abstractNumId w:val="31"/>
  </w:num>
  <w:num w:numId="31" w16cid:durableId="940063346">
    <w:abstractNumId w:val="75"/>
  </w:num>
  <w:num w:numId="32" w16cid:durableId="248470237">
    <w:abstractNumId w:val="67"/>
  </w:num>
  <w:num w:numId="33" w16cid:durableId="531959003">
    <w:abstractNumId w:val="66"/>
  </w:num>
  <w:num w:numId="34" w16cid:durableId="1798570430">
    <w:abstractNumId w:val="38"/>
  </w:num>
  <w:num w:numId="35" w16cid:durableId="1412267897">
    <w:abstractNumId w:val="34"/>
  </w:num>
  <w:num w:numId="36" w16cid:durableId="1914243387">
    <w:abstractNumId w:val="45"/>
  </w:num>
  <w:num w:numId="37" w16cid:durableId="1973171049">
    <w:abstractNumId w:val="13"/>
  </w:num>
  <w:num w:numId="38" w16cid:durableId="1098525451">
    <w:abstractNumId w:val="12"/>
  </w:num>
  <w:num w:numId="39" w16cid:durableId="947389622">
    <w:abstractNumId w:val="73"/>
  </w:num>
  <w:num w:numId="40" w16cid:durableId="1474178748">
    <w:abstractNumId w:val="64"/>
  </w:num>
  <w:num w:numId="41" w16cid:durableId="459232028">
    <w:abstractNumId w:val="35"/>
  </w:num>
  <w:num w:numId="42" w16cid:durableId="118039978">
    <w:abstractNumId w:val="30"/>
  </w:num>
  <w:num w:numId="43" w16cid:durableId="1869677845">
    <w:abstractNumId w:val="23"/>
  </w:num>
  <w:num w:numId="44" w16cid:durableId="928542937">
    <w:abstractNumId w:val="71"/>
  </w:num>
  <w:num w:numId="45" w16cid:durableId="1406029442">
    <w:abstractNumId w:val="22"/>
  </w:num>
  <w:num w:numId="46" w16cid:durableId="488909616">
    <w:abstractNumId w:val="21"/>
  </w:num>
  <w:num w:numId="47" w16cid:durableId="1637758966">
    <w:abstractNumId w:val="20"/>
  </w:num>
  <w:num w:numId="48" w16cid:durableId="1062602891">
    <w:abstractNumId w:val="62"/>
  </w:num>
  <w:num w:numId="49" w16cid:durableId="1202093447">
    <w:abstractNumId w:val="11"/>
  </w:num>
  <w:num w:numId="50" w16cid:durableId="1621765401">
    <w:abstractNumId w:val="54"/>
  </w:num>
  <w:num w:numId="51" w16cid:durableId="793254535">
    <w:abstractNumId w:val="61"/>
  </w:num>
  <w:num w:numId="52" w16cid:durableId="960191529">
    <w:abstractNumId w:val="58"/>
  </w:num>
  <w:num w:numId="53" w16cid:durableId="81071104">
    <w:abstractNumId w:val="82"/>
  </w:num>
  <w:num w:numId="54" w16cid:durableId="2100589983">
    <w:abstractNumId w:val="51"/>
  </w:num>
  <w:num w:numId="55" w16cid:durableId="1166558652">
    <w:abstractNumId w:val="24"/>
  </w:num>
  <w:num w:numId="56" w16cid:durableId="1039624786">
    <w:abstractNumId w:val="15"/>
  </w:num>
  <w:num w:numId="57" w16cid:durableId="1277905981">
    <w:abstractNumId w:val="27"/>
  </w:num>
  <w:num w:numId="58" w16cid:durableId="492257175">
    <w:abstractNumId w:val="42"/>
  </w:num>
  <w:num w:numId="59" w16cid:durableId="928804882">
    <w:abstractNumId w:val="49"/>
  </w:num>
  <w:num w:numId="60" w16cid:durableId="142888606">
    <w:abstractNumId w:val="50"/>
  </w:num>
  <w:num w:numId="61" w16cid:durableId="2090617236">
    <w:abstractNumId w:val="78"/>
  </w:num>
  <w:num w:numId="62" w16cid:durableId="145443761">
    <w:abstractNumId w:val="19"/>
  </w:num>
  <w:num w:numId="63" w16cid:durableId="842166614">
    <w:abstractNumId w:val="47"/>
  </w:num>
  <w:num w:numId="64" w16cid:durableId="865944300">
    <w:abstractNumId w:val="28"/>
  </w:num>
  <w:num w:numId="65" w16cid:durableId="1396590993">
    <w:abstractNumId w:val="9"/>
  </w:num>
  <w:num w:numId="66" w16cid:durableId="1913537466">
    <w:abstractNumId w:val="79"/>
  </w:num>
  <w:num w:numId="67" w16cid:durableId="1186098685">
    <w:abstractNumId w:val="65"/>
  </w:num>
  <w:num w:numId="68" w16cid:durableId="992217778">
    <w:abstractNumId w:val="26"/>
  </w:num>
  <w:num w:numId="69" w16cid:durableId="505678880">
    <w:abstractNumId w:val="53"/>
  </w:num>
  <w:num w:numId="70" w16cid:durableId="1398089986">
    <w:abstractNumId w:val="74"/>
  </w:num>
  <w:num w:numId="71" w16cid:durableId="1692954187">
    <w:abstractNumId w:val="17"/>
  </w:num>
  <w:num w:numId="72" w16cid:durableId="335963973">
    <w:abstractNumId w:val="44"/>
  </w:num>
  <w:num w:numId="73" w16cid:durableId="1115490695">
    <w:abstractNumId w:val="36"/>
  </w:num>
  <w:num w:numId="74" w16cid:durableId="2133546601">
    <w:abstractNumId w:val="59"/>
  </w:num>
  <w:num w:numId="75" w16cid:durableId="373821362">
    <w:abstractNumId w:val="57"/>
  </w:num>
  <w:num w:numId="76" w16cid:durableId="440490233">
    <w:abstractNumId w:val="10"/>
  </w:num>
  <w:num w:numId="77" w16cid:durableId="154690546">
    <w:abstractNumId w:val="25"/>
  </w:num>
  <w:num w:numId="78" w16cid:durableId="2133162674">
    <w:abstractNumId w:val="46"/>
  </w:num>
  <w:num w:numId="79" w16cid:durableId="1879048323">
    <w:abstractNumId w:val="39"/>
  </w:num>
  <w:num w:numId="80" w16cid:durableId="355814616">
    <w:abstractNumId w:val="76"/>
  </w:num>
  <w:num w:numId="81" w16cid:durableId="1310669167">
    <w:abstractNumId w:val="16"/>
  </w:num>
  <w:num w:numId="82" w16cid:durableId="1355426180">
    <w:abstractNumId w:val="63"/>
  </w:num>
  <w:num w:numId="83" w16cid:durableId="722482074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E56"/>
    <w:rsid w:val="0028209A"/>
    <w:rsid w:val="0029639D"/>
    <w:rsid w:val="00326F90"/>
    <w:rsid w:val="00481121"/>
    <w:rsid w:val="007326C6"/>
    <w:rsid w:val="00AA1D8D"/>
    <w:rsid w:val="00B47730"/>
    <w:rsid w:val="00CB0664"/>
    <w:rsid w:val="00CB44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A1002"/>
  <w14:defaultImageDpi w14:val="300"/>
  <w15:docId w15:val="{AF048DB7-4155-4460-9738-31EB21E6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82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marketing.jzarr@gmail.com</cp:lastModifiedBy>
  <cp:revision>2</cp:revision>
  <dcterms:created xsi:type="dcterms:W3CDTF">2013-12-23T23:15:00Z</dcterms:created>
  <dcterms:modified xsi:type="dcterms:W3CDTF">2026-03-18T10:41:00Z</dcterms:modified>
  <cp:category/>
</cp:coreProperties>
</file>